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66DA" w14:textId="77777777" w:rsidR="007915B6" w:rsidRDefault="00534CA3">
      <w:pPr>
        <w:spacing w:after="0"/>
        <w:jc w:val="center"/>
      </w:pPr>
      <w:r>
        <w:rPr>
          <w:b/>
          <w:color w:val="1A3A6B"/>
          <w:sz w:val="26"/>
        </w:rPr>
        <w:t>UNIVERSIDADE FEDERAL DE GOIÁS</w:t>
      </w:r>
    </w:p>
    <w:p w14:paraId="4ACABA39" w14:textId="77777777" w:rsidR="007915B6" w:rsidRDefault="00534CA3">
      <w:pPr>
        <w:spacing w:after="0"/>
        <w:jc w:val="center"/>
      </w:pPr>
      <w:r>
        <w:rPr>
          <w:color w:val="1A3A6B"/>
          <w:sz w:val="24"/>
        </w:rPr>
        <w:t xml:space="preserve">Instituto de </w:t>
      </w:r>
      <w:proofErr w:type="spellStart"/>
      <w:r>
        <w:rPr>
          <w:color w:val="1A3A6B"/>
          <w:sz w:val="24"/>
        </w:rPr>
        <w:t>Informática</w:t>
      </w:r>
      <w:proofErr w:type="spellEnd"/>
    </w:p>
    <w:p w14:paraId="5E56EE74" w14:textId="26160A3F" w:rsidR="007915B6" w:rsidRDefault="00534CA3">
      <w:pPr>
        <w:spacing w:after="1200"/>
        <w:jc w:val="center"/>
      </w:pPr>
      <w:r>
        <w:rPr>
          <w:i/>
          <w:color w:val="555555"/>
        </w:rPr>
        <w:t xml:space="preserve"> Software </w:t>
      </w:r>
      <w:proofErr w:type="spellStart"/>
      <w:r>
        <w:rPr>
          <w:i/>
          <w:color w:val="555555"/>
        </w:rPr>
        <w:t>Concorrente</w:t>
      </w:r>
      <w:proofErr w:type="spellEnd"/>
      <w:r>
        <w:rPr>
          <w:i/>
          <w:color w:val="555555"/>
        </w:rPr>
        <w:t xml:space="preserve"> e </w:t>
      </w:r>
      <w:proofErr w:type="spellStart"/>
      <w:r>
        <w:rPr>
          <w:i/>
          <w:color w:val="555555"/>
        </w:rPr>
        <w:t>Distribuíd</w:t>
      </w:r>
      <w:r w:rsidR="0091596F">
        <w:rPr>
          <w:i/>
          <w:color w:val="555555"/>
        </w:rPr>
        <w:t>o</w:t>
      </w:r>
      <w:proofErr w:type="spellEnd"/>
    </w:p>
    <w:p w14:paraId="4806B880" w14:textId="77777777" w:rsidR="007915B6" w:rsidRDefault="00534CA3">
      <w:pPr>
        <w:spacing w:after="120"/>
        <w:jc w:val="center"/>
      </w:pPr>
      <w:proofErr w:type="spellStart"/>
      <w:r>
        <w:rPr>
          <w:b/>
          <w:color w:val="2E6DB8"/>
          <w:sz w:val="80"/>
        </w:rPr>
        <w:t>CityPulse</w:t>
      </w:r>
      <w:proofErr w:type="spellEnd"/>
    </w:p>
    <w:p w14:paraId="44E0D09B" w14:textId="77777777" w:rsidR="007915B6" w:rsidRDefault="00534CA3">
      <w:pPr>
        <w:spacing w:after="120"/>
        <w:jc w:val="center"/>
      </w:pPr>
      <w:r>
        <w:rPr>
          <w:b/>
          <w:color w:val="1A3A6B"/>
          <w:sz w:val="36"/>
        </w:rPr>
        <w:t xml:space="preserve">Plataforma de </w:t>
      </w:r>
      <w:proofErr w:type="spellStart"/>
      <w:r>
        <w:rPr>
          <w:b/>
          <w:color w:val="1A3A6B"/>
          <w:sz w:val="36"/>
        </w:rPr>
        <w:t>Monitoramento</w:t>
      </w:r>
      <w:proofErr w:type="spellEnd"/>
      <w:r>
        <w:rPr>
          <w:b/>
          <w:color w:val="1A3A6B"/>
          <w:sz w:val="36"/>
        </w:rPr>
        <w:t xml:space="preserve"> de </w:t>
      </w:r>
      <w:proofErr w:type="spellStart"/>
      <w:r>
        <w:rPr>
          <w:b/>
          <w:color w:val="1A3A6B"/>
          <w:sz w:val="36"/>
        </w:rPr>
        <w:t>Cidade</w:t>
      </w:r>
      <w:proofErr w:type="spellEnd"/>
      <w:r>
        <w:rPr>
          <w:b/>
          <w:color w:val="1A3A6B"/>
          <w:sz w:val="36"/>
        </w:rPr>
        <w:t xml:space="preserve"> </w:t>
      </w:r>
      <w:proofErr w:type="spellStart"/>
      <w:r>
        <w:rPr>
          <w:b/>
          <w:color w:val="1A3A6B"/>
          <w:sz w:val="36"/>
        </w:rPr>
        <w:t>Inteligente</w:t>
      </w:r>
      <w:proofErr w:type="spellEnd"/>
    </w:p>
    <w:p w14:paraId="7FAF966F" w14:textId="025C9231" w:rsidR="007915B6" w:rsidRDefault="00534CA3">
      <w:pPr>
        <w:spacing w:after="1000"/>
        <w:jc w:val="center"/>
      </w:pPr>
      <w:proofErr w:type="spellStart"/>
      <w:r>
        <w:rPr>
          <w:i/>
          <w:color w:val="555555"/>
          <w:sz w:val="28"/>
        </w:rPr>
        <w:t>Documentação</w:t>
      </w:r>
      <w:proofErr w:type="spellEnd"/>
      <w:r>
        <w:rPr>
          <w:i/>
          <w:color w:val="555555"/>
          <w:sz w:val="28"/>
        </w:rPr>
        <w:t xml:space="preserve"> Técnica</w:t>
      </w:r>
    </w:p>
    <w:p w14:paraId="0E2B0F26" w14:textId="77777777" w:rsidR="007915B6" w:rsidRDefault="00534CA3">
      <w:pPr>
        <w:spacing w:after="800"/>
        <w:jc w:val="center"/>
      </w:pPr>
      <w:r>
        <w:rPr>
          <w:color w:val="2E6DB8"/>
          <w:sz w:val="24"/>
        </w:rPr>
        <w:t>───────────────────────────────────────────────────────</w:t>
      </w:r>
    </w:p>
    <w:p w14:paraId="24F0CACC" w14:textId="77777777" w:rsidR="007915B6" w:rsidRDefault="00534CA3">
      <w:pPr>
        <w:spacing w:after="320"/>
        <w:jc w:val="center"/>
      </w:pPr>
      <w:proofErr w:type="spellStart"/>
      <w:r>
        <w:rPr>
          <w:b/>
          <w:color w:val="1A3A6B"/>
          <w:sz w:val="28"/>
        </w:rPr>
        <w:t>Integrantes</w:t>
      </w:r>
      <w:proofErr w:type="spellEnd"/>
      <w:r>
        <w:rPr>
          <w:b/>
          <w:color w:val="1A3A6B"/>
          <w:sz w:val="28"/>
        </w:rPr>
        <w:t xml:space="preserve"> do Grupo</w:t>
      </w:r>
    </w:p>
    <w:p w14:paraId="44A0AB1B" w14:textId="023EA3CD" w:rsidR="007915B6" w:rsidRDefault="003A1B83">
      <w:pPr>
        <w:jc w:val="center"/>
      </w:pPr>
      <w:r>
        <w:rPr>
          <w:b/>
          <w:color w:val="1A3A6B"/>
          <w:sz w:val="24"/>
        </w:rPr>
        <w:t>Mário César Paulino Ferro</w:t>
      </w:r>
      <w:proofErr w:type="gramStart"/>
      <w:r>
        <w:t xml:space="preserve">   </w:t>
      </w:r>
      <w:r>
        <w:rPr>
          <w:i/>
          <w:color w:val="555555"/>
          <w:sz w:val="20"/>
        </w:rPr>
        <w:t>(</w:t>
      </w:r>
      <w:proofErr w:type="spellStart"/>
      <w:proofErr w:type="gramEnd"/>
      <w:r>
        <w:rPr>
          <w:i/>
          <w:color w:val="555555"/>
          <w:sz w:val="20"/>
        </w:rPr>
        <w:t>Sensores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Simulados</w:t>
      </w:r>
      <w:proofErr w:type="spellEnd"/>
      <w:r>
        <w:rPr>
          <w:i/>
          <w:color w:val="555555"/>
          <w:sz w:val="20"/>
        </w:rPr>
        <w:t xml:space="preserve"> —</w:t>
      </w:r>
      <w:r w:rsidR="0091596F">
        <w:rPr>
          <w:i/>
          <w:color w:val="555555"/>
          <w:sz w:val="20"/>
        </w:rPr>
        <w:t xml:space="preserve"> </w:t>
      </w:r>
      <w:r>
        <w:rPr>
          <w:i/>
          <w:color w:val="555555"/>
          <w:sz w:val="20"/>
        </w:rPr>
        <w:t>Node.js)</w:t>
      </w:r>
    </w:p>
    <w:p w14:paraId="62D11115" w14:textId="5802D438" w:rsidR="007915B6" w:rsidRDefault="006C553F">
      <w:pPr>
        <w:jc w:val="center"/>
      </w:pPr>
      <w:proofErr w:type="spellStart"/>
      <w:r>
        <w:rPr>
          <w:b/>
          <w:color w:val="1A3A6B"/>
          <w:sz w:val="24"/>
        </w:rPr>
        <w:t>Osmário</w:t>
      </w:r>
      <w:proofErr w:type="spellEnd"/>
      <w:r w:rsidR="00213E57">
        <w:rPr>
          <w:b/>
          <w:color w:val="1A3A6B"/>
          <w:sz w:val="24"/>
        </w:rPr>
        <w:t xml:space="preserve"> Santos Lima Filho</w:t>
      </w:r>
      <w:proofErr w:type="gramStart"/>
      <w:r>
        <w:t xml:space="preserve">   </w:t>
      </w:r>
      <w:r>
        <w:rPr>
          <w:i/>
          <w:color w:val="555555"/>
          <w:sz w:val="20"/>
        </w:rPr>
        <w:t>(</w:t>
      </w:r>
      <w:proofErr w:type="spellStart"/>
      <w:proofErr w:type="gramEnd"/>
      <w:r>
        <w:rPr>
          <w:i/>
          <w:color w:val="555555"/>
          <w:sz w:val="20"/>
        </w:rPr>
        <w:t>Coletor</w:t>
      </w:r>
      <w:proofErr w:type="spellEnd"/>
      <w:r>
        <w:rPr>
          <w:i/>
          <w:color w:val="555555"/>
          <w:sz w:val="20"/>
        </w:rPr>
        <w:t xml:space="preserve"> de Zona — Java)</w:t>
      </w:r>
    </w:p>
    <w:p w14:paraId="09895083" w14:textId="77A1A0E3" w:rsidR="007915B6" w:rsidRDefault="00213E57">
      <w:pPr>
        <w:jc w:val="center"/>
      </w:pPr>
      <w:r>
        <w:rPr>
          <w:b/>
          <w:color w:val="1A3A6B"/>
          <w:sz w:val="24"/>
        </w:rPr>
        <w:t>Allan Bispo dos Santos</w:t>
      </w:r>
      <w:proofErr w:type="gramStart"/>
      <w:r>
        <w:t xml:space="preserve">   </w:t>
      </w:r>
      <w:r>
        <w:rPr>
          <w:i/>
          <w:color w:val="555555"/>
          <w:sz w:val="20"/>
        </w:rPr>
        <w:t>(</w:t>
      </w:r>
      <w:proofErr w:type="gramEnd"/>
      <w:r>
        <w:rPr>
          <w:i/>
          <w:color w:val="555555"/>
          <w:sz w:val="20"/>
        </w:rPr>
        <w:t xml:space="preserve">Gateway de API — </w:t>
      </w:r>
      <w:proofErr w:type="spellStart"/>
      <w:r>
        <w:rPr>
          <w:i/>
          <w:color w:val="555555"/>
          <w:sz w:val="20"/>
        </w:rPr>
        <w:t>NestJS</w:t>
      </w:r>
      <w:proofErr w:type="spellEnd"/>
      <w:r>
        <w:rPr>
          <w:i/>
          <w:color w:val="555555"/>
          <w:sz w:val="20"/>
        </w:rPr>
        <w:t>)</w:t>
      </w:r>
    </w:p>
    <w:p w14:paraId="29E38BA0" w14:textId="15E810BC" w:rsidR="007915B6" w:rsidRDefault="00213E57" w:rsidP="004C128A">
      <w:pPr>
        <w:jc w:val="center"/>
      </w:pPr>
      <w:r>
        <w:rPr>
          <w:b/>
          <w:color w:val="1A3A6B"/>
          <w:sz w:val="24"/>
        </w:rPr>
        <w:t>Douglas Eduardo Rocha de Sousa</w:t>
      </w:r>
      <w:proofErr w:type="gramStart"/>
      <w:r>
        <w:t xml:space="preserve">   </w:t>
      </w:r>
      <w:r>
        <w:rPr>
          <w:i/>
          <w:color w:val="555555"/>
          <w:sz w:val="20"/>
        </w:rPr>
        <w:t>(</w:t>
      </w:r>
      <w:proofErr w:type="gramEnd"/>
      <w:r>
        <w:rPr>
          <w:i/>
          <w:color w:val="555555"/>
          <w:sz w:val="20"/>
        </w:rPr>
        <w:t xml:space="preserve">Dashboard &amp; Worker de </w:t>
      </w:r>
      <w:proofErr w:type="spellStart"/>
      <w:r>
        <w:rPr>
          <w:i/>
          <w:color w:val="555555"/>
          <w:sz w:val="20"/>
        </w:rPr>
        <w:t>Manutenção</w:t>
      </w:r>
      <w:proofErr w:type="spellEnd"/>
      <w:r>
        <w:rPr>
          <w:i/>
          <w:color w:val="555555"/>
          <w:sz w:val="20"/>
        </w:rPr>
        <w:t xml:space="preserve"> — Next.js)</w:t>
      </w:r>
      <w:r>
        <w:br w:type="page"/>
      </w:r>
    </w:p>
    <w:p w14:paraId="19704CE6" w14:textId="77777777" w:rsidR="007915B6" w:rsidRDefault="00534CA3">
      <w:pPr>
        <w:pStyle w:val="Ttulo1"/>
        <w:spacing w:before="360" w:after="160"/>
      </w:pPr>
      <w:proofErr w:type="spellStart"/>
      <w:r>
        <w:rPr>
          <w:color w:val="1A3A6B"/>
          <w:sz w:val="32"/>
        </w:rPr>
        <w:lastRenderedPageBreak/>
        <w:t>Sumário</w:t>
      </w:r>
      <w:proofErr w:type="spellEnd"/>
    </w:p>
    <w:p w14:paraId="0442C9E2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1.  </w:t>
      </w:r>
      <w:proofErr w:type="spellStart"/>
      <w:r>
        <w:rPr>
          <w:sz w:val="20"/>
        </w:rPr>
        <w:t>Visão</w:t>
      </w:r>
      <w:proofErr w:type="spellEnd"/>
      <w:r>
        <w:rPr>
          <w:sz w:val="20"/>
        </w:rPr>
        <w:t xml:space="preserve"> Geral do </w:t>
      </w:r>
      <w:proofErr w:type="spellStart"/>
      <w:r>
        <w:rPr>
          <w:sz w:val="20"/>
        </w:rPr>
        <w:t>Projeto</w:t>
      </w:r>
      <w:proofErr w:type="spellEnd"/>
    </w:p>
    <w:p w14:paraId="11478AAB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2.  </w:t>
      </w:r>
      <w:r>
        <w:rPr>
          <w:sz w:val="20"/>
        </w:rPr>
        <w:t xml:space="preserve">Tema e </w:t>
      </w:r>
      <w:proofErr w:type="spellStart"/>
      <w:r>
        <w:rPr>
          <w:sz w:val="20"/>
        </w:rPr>
        <w:t>Contexto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Acadêmico</w:t>
      </w:r>
      <w:proofErr w:type="spellEnd"/>
    </w:p>
    <w:p w14:paraId="009F7201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>3</w:t>
      </w:r>
      <w:proofErr w:type="gramStart"/>
      <w:r>
        <w:rPr>
          <w:b/>
          <w:color w:val="2E6DB8"/>
          <w:sz w:val="20"/>
        </w:rPr>
        <w:t xml:space="preserve">.  </w:t>
      </w:r>
      <w:proofErr w:type="spellStart"/>
      <w:r>
        <w:rPr>
          <w:sz w:val="20"/>
        </w:rPr>
        <w:t>Arquitetura</w:t>
      </w:r>
      <w:proofErr w:type="spellEnd"/>
      <w:proofErr w:type="gramEnd"/>
      <w:r>
        <w:rPr>
          <w:sz w:val="20"/>
        </w:rPr>
        <w:t xml:space="preserve"> do Sistema</w:t>
      </w:r>
    </w:p>
    <w:p w14:paraId="7FE54675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3.1  </w:t>
      </w:r>
      <w:proofErr w:type="spellStart"/>
      <w:r>
        <w:rPr>
          <w:sz w:val="20"/>
        </w:rPr>
        <w:t>Diagrama</w:t>
      </w:r>
      <w:proofErr w:type="spellEnd"/>
      <w:proofErr w:type="gramEnd"/>
      <w:r>
        <w:rPr>
          <w:sz w:val="20"/>
        </w:rPr>
        <w:t xml:space="preserve"> de </w:t>
      </w:r>
      <w:proofErr w:type="spellStart"/>
      <w:r>
        <w:rPr>
          <w:sz w:val="20"/>
        </w:rPr>
        <w:t>Componentes</w:t>
      </w:r>
      <w:proofErr w:type="spellEnd"/>
    </w:p>
    <w:p w14:paraId="19CCFC41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3.2  </w:t>
      </w:r>
      <w:proofErr w:type="spellStart"/>
      <w:r>
        <w:rPr>
          <w:sz w:val="20"/>
        </w:rPr>
        <w:t>Particionamento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Geográfico</w:t>
      </w:r>
      <w:proofErr w:type="spellEnd"/>
    </w:p>
    <w:p w14:paraId="67F61178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3.3  </w:t>
      </w:r>
      <w:proofErr w:type="spellStart"/>
      <w:r>
        <w:rPr>
          <w:sz w:val="20"/>
        </w:rPr>
        <w:t>Replicação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Primário-Réplica</w:t>
      </w:r>
      <w:proofErr w:type="spellEnd"/>
    </w:p>
    <w:p w14:paraId="660909D9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4.  </w:t>
      </w:r>
      <w:proofErr w:type="spellStart"/>
      <w:r>
        <w:rPr>
          <w:sz w:val="20"/>
        </w:rPr>
        <w:t>Linguagens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Tecnologias</w:t>
      </w:r>
      <w:proofErr w:type="spellEnd"/>
    </w:p>
    <w:p w14:paraId="03CBC132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5.  </w:t>
      </w:r>
      <w:proofErr w:type="spellStart"/>
      <w:r>
        <w:rPr>
          <w:sz w:val="20"/>
        </w:rPr>
        <w:t>Protocolos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Comunicação</w:t>
      </w:r>
      <w:proofErr w:type="spellEnd"/>
    </w:p>
    <w:p w14:paraId="3ABF5C34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5.1  </w:t>
      </w:r>
      <w:r>
        <w:rPr>
          <w:sz w:val="20"/>
        </w:rPr>
        <w:t>MQTT</w:t>
      </w:r>
      <w:proofErr w:type="gramEnd"/>
      <w:r>
        <w:rPr>
          <w:sz w:val="20"/>
        </w:rPr>
        <w:t xml:space="preserve"> — Publish/Subscribe</w:t>
      </w:r>
    </w:p>
    <w:p w14:paraId="5A4103D7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5.2  </w:t>
      </w:r>
      <w:proofErr w:type="spellStart"/>
      <w:r>
        <w:rPr>
          <w:sz w:val="20"/>
        </w:rPr>
        <w:t>gRPC</w:t>
      </w:r>
      <w:proofErr w:type="spellEnd"/>
      <w:proofErr w:type="gramEnd"/>
      <w:r>
        <w:rPr>
          <w:sz w:val="20"/>
        </w:rPr>
        <w:t xml:space="preserve"> — </w:t>
      </w:r>
      <w:proofErr w:type="spellStart"/>
      <w:r>
        <w:rPr>
          <w:sz w:val="20"/>
        </w:rPr>
        <w:t>Chamada</w:t>
      </w:r>
      <w:proofErr w:type="spellEnd"/>
      <w:r>
        <w:rPr>
          <w:sz w:val="20"/>
        </w:rPr>
        <w:t xml:space="preserve"> Remota </w:t>
      </w:r>
      <w:proofErr w:type="spellStart"/>
      <w:r>
        <w:rPr>
          <w:sz w:val="20"/>
        </w:rPr>
        <w:t>Síncrona</w:t>
      </w:r>
      <w:proofErr w:type="spellEnd"/>
    </w:p>
    <w:p w14:paraId="0B3D3DDA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5.3  </w:t>
      </w:r>
      <w:r>
        <w:rPr>
          <w:sz w:val="20"/>
        </w:rPr>
        <w:t>WebSocket</w:t>
      </w:r>
      <w:proofErr w:type="gramEnd"/>
      <w:r>
        <w:rPr>
          <w:sz w:val="20"/>
        </w:rPr>
        <w:t xml:space="preserve"> (</w:t>
      </w:r>
      <w:proofErr w:type="gramStart"/>
      <w:r>
        <w:rPr>
          <w:sz w:val="20"/>
        </w:rPr>
        <w:t>Socket.IO) —</w:t>
      </w:r>
      <w:proofErr w:type="gramEnd"/>
      <w:r>
        <w:rPr>
          <w:sz w:val="20"/>
        </w:rPr>
        <w:t xml:space="preserve"> Push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Tempo Real</w:t>
      </w:r>
    </w:p>
    <w:p w14:paraId="477A9981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5.4  </w:t>
      </w:r>
      <w:r>
        <w:rPr>
          <w:sz w:val="20"/>
        </w:rPr>
        <w:t>AMQP</w:t>
      </w:r>
      <w:proofErr w:type="gramEnd"/>
      <w:r>
        <w:rPr>
          <w:sz w:val="20"/>
        </w:rPr>
        <w:t xml:space="preserve"> (RabbitMQ) — </w:t>
      </w:r>
      <w:proofErr w:type="spellStart"/>
      <w:r>
        <w:rPr>
          <w:sz w:val="20"/>
        </w:rPr>
        <w:t>Mensageria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Assíncrona</w:t>
      </w:r>
      <w:proofErr w:type="spellEnd"/>
    </w:p>
    <w:p w14:paraId="455FC460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5.5  </w:t>
      </w:r>
      <w:r>
        <w:rPr>
          <w:sz w:val="20"/>
        </w:rPr>
        <w:t>REST</w:t>
      </w:r>
      <w:proofErr w:type="gramEnd"/>
      <w:r>
        <w:rPr>
          <w:sz w:val="20"/>
        </w:rPr>
        <w:t xml:space="preserve"> (HTTP) — Interface </w:t>
      </w:r>
      <w:proofErr w:type="spellStart"/>
      <w:r>
        <w:rPr>
          <w:sz w:val="20"/>
        </w:rPr>
        <w:t>Cliente-Servidor</w:t>
      </w:r>
      <w:proofErr w:type="spellEnd"/>
    </w:p>
    <w:p w14:paraId="05FD80E7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6.  </w:t>
      </w:r>
      <w:proofErr w:type="spellStart"/>
      <w:r>
        <w:rPr>
          <w:sz w:val="20"/>
        </w:rPr>
        <w:t>Concorrência</w:t>
      </w:r>
      <w:proofErr w:type="spellEnd"/>
    </w:p>
    <w:p w14:paraId="6946D237" w14:textId="51B80D2B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6.1  </w:t>
      </w:r>
      <w:proofErr w:type="spellStart"/>
      <w:r>
        <w:rPr>
          <w:sz w:val="20"/>
        </w:rPr>
        <w:t>Concorrência</w:t>
      </w:r>
      <w:proofErr w:type="spellEnd"/>
      <w:proofErr w:type="gramEnd"/>
      <w:r>
        <w:rPr>
          <w:sz w:val="20"/>
        </w:rPr>
        <w:t xml:space="preserve"> no </w:t>
      </w:r>
      <w:proofErr w:type="spellStart"/>
      <w:r>
        <w:rPr>
          <w:sz w:val="20"/>
        </w:rPr>
        <w:t>Coletor</w:t>
      </w:r>
      <w:proofErr w:type="spellEnd"/>
      <w:r>
        <w:rPr>
          <w:sz w:val="20"/>
        </w:rPr>
        <w:t xml:space="preserve"> de Zona (Java)</w:t>
      </w:r>
    </w:p>
    <w:p w14:paraId="5CFB7FF0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6.2  </w:t>
      </w:r>
      <w:proofErr w:type="spellStart"/>
      <w:r>
        <w:rPr>
          <w:sz w:val="20"/>
        </w:rPr>
        <w:t>Concorrência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nos</w:t>
      </w:r>
      <w:proofErr w:type="spellEnd"/>
      <w:r>
        <w:rPr>
          <w:sz w:val="20"/>
        </w:rPr>
        <w:t xml:space="preserve"> Serviços TypeScript</w:t>
      </w:r>
    </w:p>
    <w:p w14:paraId="376812F9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7.  </w:t>
      </w:r>
      <w:r>
        <w:rPr>
          <w:sz w:val="20"/>
        </w:rPr>
        <w:t xml:space="preserve">Serviços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Detalhe</w:t>
      </w:r>
      <w:proofErr w:type="spellEnd"/>
    </w:p>
    <w:p w14:paraId="2EACACCE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7.1  </w:t>
      </w:r>
      <w:proofErr w:type="spellStart"/>
      <w:r>
        <w:rPr>
          <w:sz w:val="20"/>
        </w:rPr>
        <w:t>Sensores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Simulados</w:t>
      </w:r>
      <w:proofErr w:type="spellEnd"/>
    </w:p>
    <w:p w14:paraId="316E2637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7.2  </w:t>
      </w:r>
      <w:proofErr w:type="spellStart"/>
      <w:r>
        <w:rPr>
          <w:sz w:val="20"/>
        </w:rPr>
        <w:t>Coletor</w:t>
      </w:r>
      <w:proofErr w:type="spellEnd"/>
      <w:proofErr w:type="gramEnd"/>
      <w:r>
        <w:rPr>
          <w:sz w:val="20"/>
        </w:rPr>
        <w:t xml:space="preserve"> de Zona</w:t>
      </w:r>
    </w:p>
    <w:p w14:paraId="69BCDB7A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7.3  </w:t>
      </w:r>
      <w:r>
        <w:rPr>
          <w:sz w:val="20"/>
        </w:rPr>
        <w:t>Gateway</w:t>
      </w:r>
      <w:proofErr w:type="gramEnd"/>
      <w:r>
        <w:rPr>
          <w:sz w:val="20"/>
        </w:rPr>
        <w:t xml:space="preserve"> de API</w:t>
      </w:r>
    </w:p>
    <w:p w14:paraId="0D3CCCD0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7.4  </w:t>
      </w:r>
      <w:r>
        <w:rPr>
          <w:sz w:val="20"/>
        </w:rPr>
        <w:t>Dashboard</w:t>
      </w:r>
      <w:proofErr w:type="gramEnd"/>
    </w:p>
    <w:p w14:paraId="7089F3D8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7.5  </w:t>
      </w:r>
      <w:r>
        <w:rPr>
          <w:sz w:val="20"/>
        </w:rPr>
        <w:t>Worker</w:t>
      </w:r>
      <w:proofErr w:type="gramEnd"/>
      <w:r>
        <w:rPr>
          <w:sz w:val="20"/>
        </w:rPr>
        <w:t xml:space="preserve"> de </w:t>
      </w:r>
      <w:proofErr w:type="spellStart"/>
      <w:r>
        <w:rPr>
          <w:sz w:val="20"/>
        </w:rPr>
        <w:t>Manutenção</w:t>
      </w:r>
      <w:proofErr w:type="spellEnd"/>
    </w:p>
    <w:p w14:paraId="775C8CB8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>8</w:t>
      </w:r>
      <w:proofErr w:type="gramStart"/>
      <w:r>
        <w:rPr>
          <w:b/>
          <w:color w:val="2E6DB8"/>
          <w:sz w:val="20"/>
        </w:rPr>
        <w:t xml:space="preserve">.  </w:t>
      </w:r>
      <w:proofErr w:type="spellStart"/>
      <w:r>
        <w:rPr>
          <w:sz w:val="20"/>
        </w:rPr>
        <w:t>Armazenamento</w:t>
      </w:r>
      <w:proofErr w:type="spellEnd"/>
      <w:proofErr w:type="gramEnd"/>
      <w:r>
        <w:rPr>
          <w:sz w:val="20"/>
        </w:rPr>
        <w:t xml:space="preserve"> de Dados</w:t>
      </w:r>
    </w:p>
    <w:p w14:paraId="348F545F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9.  </w:t>
      </w:r>
      <w:proofErr w:type="spellStart"/>
      <w:r>
        <w:rPr>
          <w:sz w:val="20"/>
        </w:rPr>
        <w:t>Separação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Instâncias</w:t>
      </w:r>
      <w:proofErr w:type="spellEnd"/>
      <w:r>
        <w:rPr>
          <w:sz w:val="20"/>
        </w:rPr>
        <w:t xml:space="preserve"> e Deploy</w:t>
      </w:r>
    </w:p>
    <w:p w14:paraId="79A49F25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9.1  </w:t>
      </w:r>
      <w:proofErr w:type="spellStart"/>
      <w:r>
        <w:rPr>
          <w:sz w:val="20"/>
        </w:rPr>
        <w:t>Ambiente</w:t>
      </w:r>
      <w:proofErr w:type="spellEnd"/>
      <w:proofErr w:type="gramEnd"/>
      <w:r>
        <w:rPr>
          <w:sz w:val="20"/>
        </w:rPr>
        <w:t xml:space="preserve"> de </w:t>
      </w:r>
      <w:proofErr w:type="spellStart"/>
      <w:r>
        <w:rPr>
          <w:sz w:val="20"/>
        </w:rPr>
        <w:t>Desenvolvimento</w:t>
      </w:r>
      <w:proofErr w:type="spellEnd"/>
      <w:r>
        <w:rPr>
          <w:sz w:val="20"/>
        </w:rPr>
        <w:t xml:space="preserve"> (Docker Compose)</w:t>
      </w:r>
    </w:p>
    <w:p w14:paraId="3B7A3817" w14:textId="77777777" w:rsidR="007915B6" w:rsidRDefault="00534CA3">
      <w:pPr>
        <w:spacing w:before="20" w:after="20"/>
      </w:pPr>
      <w:proofErr w:type="gramStart"/>
      <w:r>
        <w:rPr>
          <w:b/>
          <w:color w:val="2E6DB8"/>
          <w:sz w:val="20"/>
        </w:rPr>
        <w:t xml:space="preserve">9.2  </w:t>
      </w:r>
      <w:proofErr w:type="spellStart"/>
      <w:r>
        <w:rPr>
          <w:sz w:val="20"/>
        </w:rPr>
        <w:t>Ambiente</w:t>
      </w:r>
      <w:proofErr w:type="spellEnd"/>
      <w:proofErr w:type="gramEnd"/>
      <w:r>
        <w:rPr>
          <w:sz w:val="20"/>
        </w:rPr>
        <w:t xml:space="preserve"> de </w:t>
      </w:r>
      <w:proofErr w:type="spellStart"/>
      <w:r>
        <w:rPr>
          <w:sz w:val="20"/>
        </w:rPr>
        <w:t>Produção</w:t>
      </w:r>
      <w:proofErr w:type="spellEnd"/>
      <w:r>
        <w:rPr>
          <w:sz w:val="20"/>
        </w:rPr>
        <w:t xml:space="preserve"> (AWS EC2)</w:t>
      </w:r>
    </w:p>
    <w:p w14:paraId="5AC6A8B0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>10</w:t>
      </w:r>
      <w:proofErr w:type="gramStart"/>
      <w:r>
        <w:rPr>
          <w:b/>
          <w:color w:val="2E6DB8"/>
          <w:sz w:val="20"/>
        </w:rPr>
        <w:t xml:space="preserve">.  </w:t>
      </w:r>
      <w:proofErr w:type="spellStart"/>
      <w:r>
        <w:rPr>
          <w:sz w:val="20"/>
        </w:rPr>
        <w:t>Fluxos</w:t>
      </w:r>
      <w:proofErr w:type="spellEnd"/>
      <w:proofErr w:type="gramEnd"/>
      <w:r>
        <w:rPr>
          <w:sz w:val="20"/>
        </w:rPr>
        <w:t xml:space="preserve"> de Dados </w:t>
      </w:r>
      <w:proofErr w:type="spellStart"/>
      <w:r>
        <w:rPr>
          <w:sz w:val="20"/>
        </w:rPr>
        <w:t>Principais</w:t>
      </w:r>
      <w:proofErr w:type="spellEnd"/>
    </w:p>
    <w:p w14:paraId="12425C14" w14:textId="77777777" w:rsidR="007915B6" w:rsidRDefault="00534CA3">
      <w:pPr>
        <w:spacing w:before="20" w:after="20"/>
      </w:pPr>
      <w:r>
        <w:rPr>
          <w:b/>
          <w:color w:val="2E6DB8"/>
          <w:sz w:val="20"/>
        </w:rPr>
        <w:t xml:space="preserve">11.  </w:t>
      </w:r>
      <w:proofErr w:type="spellStart"/>
      <w:r>
        <w:rPr>
          <w:sz w:val="20"/>
        </w:rPr>
        <w:t>Considerações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Finais</w:t>
      </w:r>
      <w:proofErr w:type="spellEnd"/>
    </w:p>
    <w:p w14:paraId="16D33393" w14:textId="77777777" w:rsidR="007915B6" w:rsidRDefault="00534CA3">
      <w:r>
        <w:br w:type="page"/>
      </w:r>
    </w:p>
    <w:p w14:paraId="3F6E4CBE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1. </w:t>
      </w:r>
      <w:proofErr w:type="spellStart"/>
      <w:r>
        <w:rPr>
          <w:color w:val="1A3A6B"/>
          <w:sz w:val="32"/>
        </w:rPr>
        <w:t>Visão</w:t>
      </w:r>
      <w:proofErr w:type="spellEnd"/>
      <w:r>
        <w:rPr>
          <w:color w:val="1A3A6B"/>
          <w:sz w:val="32"/>
        </w:rPr>
        <w:t xml:space="preserve"> Geral do </w:t>
      </w:r>
      <w:proofErr w:type="spellStart"/>
      <w:r>
        <w:rPr>
          <w:color w:val="1A3A6B"/>
          <w:sz w:val="32"/>
        </w:rPr>
        <w:t>Projeto</w:t>
      </w:r>
      <w:proofErr w:type="spellEnd"/>
    </w:p>
    <w:p w14:paraId="0582F3A9" w14:textId="1667ACF2" w:rsidR="007915B6" w:rsidRDefault="00534CA3">
      <w:pPr>
        <w:spacing w:after="160"/>
      </w:pPr>
      <w:proofErr w:type="spellStart"/>
      <w:r>
        <w:t>CityPulse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cidade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(Smart City)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final da </w:t>
      </w:r>
      <w:proofErr w:type="spellStart"/>
      <w:r>
        <w:t>disciplina</w:t>
      </w:r>
      <w:proofErr w:type="spellEnd"/>
      <w:r>
        <w:t xml:space="preserve"> Software </w:t>
      </w:r>
      <w:proofErr w:type="spellStart"/>
      <w:r>
        <w:t>Concorrente</w:t>
      </w:r>
      <w:proofErr w:type="spellEnd"/>
      <w:r>
        <w:t xml:space="preserve"> e </w:t>
      </w:r>
      <w:proofErr w:type="spellStart"/>
      <w:r>
        <w:t>Distribuído</w:t>
      </w:r>
      <w:proofErr w:type="spellEnd"/>
      <w:r w:rsidR="004C128A">
        <w:t xml:space="preserve">. </w:t>
      </w:r>
      <w:r>
        <w:t xml:space="preserve">O </w:t>
      </w:r>
      <w:proofErr w:type="spellStart"/>
      <w:r>
        <w:t>sistema</w:t>
      </w:r>
      <w:proofErr w:type="spellEnd"/>
      <w:r>
        <w:t xml:space="preserve"> coleta, </w:t>
      </w:r>
      <w:proofErr w:type="spellStart"/>
      <w:r>
        <w:t>processa</w:t>
      </w:r>
      <w:proofErr w:type="spellEnd"/>
      <w:r>
        <w:t xml:space="preserve">, </w:t>
      </w:r>
      <w:proofErr w:type="spellStart"/>
      <w:r>
        <w:t>agrega</w:t>
      </w:r>
      <w:proofErr w:type="spellEnd"/>
      <w:r>
        <w:t xml:space="preserve"> e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dados de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urbanos</w:t>
      </w:r>
      <w:proofErr w:type="spellEnd"/>
      <w:r>
        <w:t xml:space="preserve"> </w:t>
      </w:r>
      <w:proofErr w:type="spellStart"/>
      <w:r>
        <w:t>distribuídos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zonas </w:t>
      </w:r>
      <w:proofErr w:type="spellStart"/>
      <w:r>
        <w:t>geográficas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cidade</w:t>
      </w:r>
      <w:proofErr w:type="spellEnd"/>
      <w:r>
        <w:t xml:space="preserve"> </w:t>
      </w:r>
      <w:proofErr w:type="spellStart"/>
      <w:r>
        <w:t>fictícia</w:t>
      </w:r>
      <w:proofErr w:type="spellEnd"/>
      <w:r>
        <w:t>: Centro, Norte, Sul e Leste.</w:t>
      </w:r>
    </w:p>
    <w:p w14:paraId="0BCA5DAF" w14:textId="77777777" w:rsidR="007915B6" w:rsidRDefault="00534CA3">
      <w:pPr>
        <w:spacing w:after="240"/>
      </w:pPr>
      <w:r>
        <w:t xml:space="preserve">A </w:t>
      </w:r>
      <w:proofErr w:type="spellStart"/>
      <w:r>
        <w:t>plataforma</w:t>
      </w:r>
      <w:proofErr w:type="spellEnd"/>
      <w:r>
        <w:t xml:space="preserve"> é </w:t>
      </w:r>
      <w:proofErr w:type="spellStart"/>
      <w:r>
        <w:t>intencionalmente</w:t>
      </w:r>
      <w:proofErr w:type="spellEnd"/>
      <w:r>
        <w:t xml:space="preserve"> </w:t>
      </w:r>
      <w:proofErr w:type="spellStart"/>
      <w:r>
        <w:t>projetada</w:t>
      </w:r>
      <w:proofErr w:type="spellEnd"/>
      <w:r>
        <w:t xml:space="preserve"> para </w:t>
      </w:r>
      <w:proofErr w:type="spellStart"/>
      <w:r>
        <w:t>demonstrar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estudados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: </w:t>
      </w:r>
      <w:proofErr w:type="spellStart"/>
      <w:r>
        <w:t>concorrência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com </w:t>
      </w:r>
      <w:proofErr w:type="spellStart"/>
      <w:r>
        <w:t>múltiplas</w:t>
      </w:r>
      <w:proofErr w:type="spellEnd"/>
      <w:r>
        <w:t xml:space="preserve"> threads e </w:t>
      </w:r>
      <w:proofErr w:type="spellStart"/>
      <w:r>
        <w:t>estruturas</w:t>
      </w:r>
      <w:proofErr w:type="spellEnd"/>
      <w:r>
        <w:t xml:space="preserve"> de dados thread-safe, </w:t>
      </w:r>
      <w:proofErr w:type="spellStart"/>
      <w:r>
        <w:t>distribuição</w:t>
      </w:r>
      <w:proofErr w:type="spellEnd"/>
      <w:r>
        <w:t xml:space="preserve"> de carga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particionamento</w:t>
      </w:r>
      <w:proofErr w:type="spellEnd"/>
      <w:r>
        <w:t xml:space="preserve">, </w:t>
      </w:r>
      <w:proofErr w:type="spellStart"/>
      <w:r>
        <w:t>replicação</w:t>
      </w:r>
      <w:proofErr w:type="spellEnd"/>
      <w:r>
        <w:t xml:space="preserve"> com failover </w:t>
      </w:r>
      <w:proofErr w:type="spellStart"/>
      <w:r>
        <w:t>automático</w:t>
      </w:r>
      <w:proofErr w:type="spellEnd"/>
      <w:r>
        <w:t xml:space="preserve">, </w:t>
      </w:r>
      <w:proofErr w:type="spellStart"/>
      <w:r>
        <w:t>interações</w:t>
      </w:r>
      <w:proofErr w:type="spellEnd"/>
      <w:r>
        <w:t xml:space="preserve"> </w:t>
      </w:r>
      <w:proofErr w:type="spellStart"/>
      <w:r>
        <w:t>síncronas</w:t>
      </w:r>
      <w:proofErr w:type="spellEnd"/>
      <w:r>
        <w:t xml:space="preserve"> e </w:t>
      </w:r>
      <w:proofErr w:type="spellStart"/>
      <w:r>
        <w:t>assíncronas</w:t>
      </w:r>
      <w:proofErr w:type="spellEnd"/>
      <w:r>
        <w:t xml:space="preserve"> entre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heterogêneos</w:t>
      </w:r>
      <w:proofErr w:type="spellEnd"/>
      <w:r>
        <w:t xml:space="preserve">, e </w:t>
      </w:r>
      <w:proofErr w:type="gramStart"/>
      <w:r>
        <w:t>deploy</w:t>
      </w:r>
      <w:proofErr w:type="gram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infraestrutura</w:t>
      </w:r>
      <w:proofErr w:type="spellEnd"/>
      <w:r>
        <w:t xml:space="preserve"> de </w:t>
      </w:r>
      <w:proofErr w:type="spellStart"/>
      <w:r>
        <w:t>nuvem</w:t>
      </w:r>
      <w:proofErr w:type="spellEnd"/>
      <w:r>
        <w:t xml:space="preserve"> com </w:t>
      </w:r>
      <w:proofErr w:type="spellStart"/>
      <w:r>
        <w:t>instâncias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>.</w:t>
      </w:r>
    </w:p>
    <w:p w14:paraId="6D78BA65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Objetivos</w:t>
      </w:r>
      <w:proofErr w:type="spellEnd"/>
      <w:r>
        <w:rPr>
          <w:color w:val="1A3A6B"/>
        </w:rPr>
        <w:t xml:space="preserve"> do Sistema</w:t>
      </w:r>
    </w:p>
    <w:p w14:paraId="4B939AE5" w14:textId="77777777" w:rsidR="007915B6" w:rsidRDefault="00534CA3">
      <w:pPr>
        <w:pStyle w:val="Commarcadores"/>
        <w:spacing w:before="40" w:after="60"/>
      </w:pPr>
      <w:proofErr w:type="spellStart"/>
      <w:r>
        <w:t>Simular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IoT de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ar</w:t>
      </w:r>
      <w:proofErr w:type="spellEnd"/>
      <w:r>
        <w:t xml:space="preserve">, </w:t>
      </w:r>
      <w:proofErr w:type="spellStart"/>
      <w:r>
        <w:t>vagas</w:t>
      </w:r>
      <w:proofErr w:type="spellEnd"/>
      <w:r>
        <w:t xml:space="preserve"> de </w:t>
      </w:r>
      <w:proofErr w:type="spellStart"/>
      <w:r>
        <w:t>estacionamento</w:t>
      </w:r>
      <w:proofErr w:type="spellEnd"/>
      <w:r>
        <w:t xml:space="preserve"> e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>.</w:t>
      </w:r>
    </w:p>
    <w:p w14:paraId="78AA13BC" w14:textId="77777777" w:rsidR="007915B6" w:rsidRDefault="00534CA3">
      <w:pPr>
        <w:pStyle w:val="Commarcadores"/>
        <w:spacing w:before="40" w:after="60"/>
      </w:pPr>
      <w:proofErr w:type="spellStart"/>
      <w:r>
        <w:t>Coletar</w:t>
      </w:r>
      <w:proofErr w:type="spellEnd"/>
      <w:r>
        <w:t xml:space="preserve"> e </w:t>
      </w:r>
      <w:proofErr w:type="spellStart"/>
      <w:r>
        <w:t>processar</w:t>
      </w:r>
      <w:proofErr w:type="spellEnd"/>
      <w:r>
        <w:t xml:space="preserve"> </w:t>
      </w:r>
      <w:proofErr w:type="spellStart"/>
      <w:r>
        <w:t>leituras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por</w:t>
      </w:r>
      <w:proofErr w:type="spellEnd"/>
      <w:r>
        <w:t xml:space="preserve"> zona </w:t>
      </w:r>
      <w:proofErr w:type="spellStart"/>
      <w:r>
        <w:t>geográfica</w:t>
      </w:r>
      <w:proofErr w:type="spellEnd"/>
      <w:r>
        <w:t xml:space="preserve">, com </w:t>
      </w:r>
      <w:proofErr w:type="spellStart"/>
      <w:r>
        <w:t>múltiplas</w:t>
      </w:r>
      <w:proofErr w:type="spellEnd"/>
      <w:r>
        <w:t xml:space="preserve"> threads </w:t>
      </w:r>
      <w:proofErr w:type="spellStart"/>
      <w:r>
        <w:t>concorrentes</w:t>
      </w:r>
      <w:proofErr w:type="spellEnd"/>
      <w:r>
        <w:t>.</w:t>
      </w:r>
    </w:p>
    <w:p w14:paraId="2FC41D9E" w14:textId="77777777" w:rsidR="007915B6" w:rsidRDefault="00534CA3">
      <w:pPr>
        <w:pStyle w:val="Commarcadores"/>
        <w:spacing w:before="40" w:after="60"/>
      </w:pPr>
      <w:proofErr w:type="spellStart"/>
      <w:r>
        <w:t>Detectar</w:t>
      </w:r>
      <w:proofErr w:type="spellEnd"/>
      <w:r>
        <w:t xml:space="preserve"> </w:t>
      </w:r>
      <w:proofErr w:type="spellStart"/>
      <w:r>
        <w:t>violações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configuráveis</w:t>
      </w:r>
      <w:proofErr w:type="spellEnd"/>
      <w:r>
        <w:t xml:space="preserve"> e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.</w:t>
      </w:r>
    </w:p>
    <w:p w14:paraId="11B0F5DE" w14:textId="77777777" w:rsidR="007915B6" w:rsidRDefault="00534CA3">
      <w:pPr>
        <w:pStyle w:val="Commarcadores"/>
        <w:spacing w:before="40" w:after="60"/>
      </w:pPr>
      <w:proofErr w:type="spellStart"/>
      <w:r>
        <w:t>Replicar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zona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instância</w:t>
      </w:r>
      <w:proofErr w:type="spellEnd"/>
      <w:r>
        <w:t xml:space="preserve"> </w:t>
      </w:r>
      <w:proofErr w:type="spellStart"/>
      <w:r>
        <w:t>secundária</w:t>
      </w:r>
      <w:proofErr w:type="spellEnd"/>
      <w:r>
        <w:t xml:space="preserve"> com </w:t>
      </w:r>
      <w:proofErr w:type="spellStart"/>
      <w:r>
        <w:t>promoção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falhas</w:t>
      </w:r>
      <w:proofErr w:type="spellEnd"/>
      <w:r>
        <w:t>.</w:t>
      </w:r>
    </w:p>
    <w:p w14:paraId="4CD4F35B" w14:textId="77777777" w:rsidR="007915B6" w:rsidRDefault="00534CA3">
      <w:pPr>
        <w:pStyle w:val="Commarcadores"/>
        <w:spacing w:before="40" w:after="60"/>
      </w:pPr>
      <w:proofErr w:type="spellStart"/>
      <w:r>
        <w:t>Expor</w:t>
      </w:r>
      <w:proofErr w:type="spellEnd"/>
      <w:r>
        <w:t xml:space="preserve"> dados via API REST, WebSocket e </w:t>
      </w:r>
      <w:proofErr w:type="spellStart"/>
      <w:r>
        <w:t>gRPC</w:t>
      </w:r>
      <w:proofErr w:type="spellEnd"/>
      <w:r>
        <w:t xml:space="preserve"> para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dashboard e outros </w:t>
      </w:r>
      <w:proofErr w:type="spellStart"/>
      <w:r>
        <w:t>clientes</w:t>
      </w:r>
      <w:proofErr w:type="spellEnd"/>
      <w:r>
        <w:t>.</w:t>
      </w:r>
    </w:p>
    <w:p w14:paraId="2088BC42" w14:textId="77777777" w:rsidR="007915B6" w:rsidRDefault="00534CA3">
      <w:pPr>
        <w:pStyle w:val="Commarcadores"/>
        <w:spacing w:before="40" w:after="60"/>
      </w:pPr>
      <w:proofErr w:type="spellStart"/>
      <w:r>
        <w:t>Demonstrar</w:t>
      </w:r>
      <w:proofErr w:type="spellEnd"/>
      <w:r>
        <w:t xml:space="preserve"> </w:t>
      </w:r>
      <w:proofErr w:type="spellStart"/>
      <w:r>
        <w:t>interoperabilidade</w:t>
      </w:r>
      <w:proofErr w:type="spellEnd"/>
      <w:r>
        <w:t xml:space="preserve"> entre Java (JVM) e TypeScript (Node.js) via </w:t>
      </w:r>
      <w:proofErr w:type="spellStart"/>
      <w:r>
        <w:t>gRPC</w:t>
      </w:r>
      <w:proofErr w:type="spellEnd"/>
      <w:r>
        <w:t xml:space="preserve"> e </w:t>
      </w:r>
      <w:proofErr w:type="spellStart"/>
      <w:r>
        <w:t>mensageria</w:t>
      </w:r>
      <w:proofErr w:type="spellEnd"/>
      <w:r>
        <w:t>.</w:t>
      </w:r>
    </w:p>
    <w:p w14:paraId="38AAED6B" w14:textId="77777777" w:rsidR="007915B6" w:rsidRDefault="00534CA3">
      <w:pPr>
        <w:pStyle w:val="Commarcadores"/>
        <w:spacing w:before="40" w:after="60"/>
      </w:pPr>
      <w:proofErr w:type="spellStart"/>
      <w:r>
        <w:t>Executar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instâncias</w:t>
      </w:r>
      <w:proofErr w:type="spellEnd"/>
      <w:r>
        <w:t xml:space="preserve"> EC2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AWS com </w:t>
      </w:r>
      <w:proofErr w:type="spellStart"/>
      <w:r>
        <w:t>comunicação</w:t>
      </w:r>
      <w:proofErr w:type="spellEnd"/>
      <w:r>
        <w:t xml:space="preserve"> via VPC.</w:t>
      </w:r>
    </w:p>
    <w:p w14:paraId="1062F99E" w14:textId="77777777" w:rsidR="007915B6" w:rsidRDefault="00534CA3">
      <w:r>
        <w:br w:type="page"/>
      </w:r>
    </w:p>
    <w:p w14:paraId="400ECA69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2. Tema e </w:t>
      </w:r>
      <w:proofErr w:type="spellStart"/>
      <w:r>
        <w:rPr>
          <w:color w:val="1A3A6B"/>
          <w:sz w:val="32"/>
        </w:rPr>
        <w:t>Contexto</w:t>
      </w:r>
      <w:proofErr w:type="spellEnd"/>
      <w:r>
        <w:rPr>
          <w:color w:val="1A3A6B"/>
          <w:sz w:val="32"/>
        </w:rPr>
        <w:t xml:space="preserve"> </w:t>
      </w:r>
      <w:proofErr w:type="spellStart"/>
      <w:r>
        <w:rPr>
          <w:color w:val="1A3A6B"/>
          <w:sz w:val="32"/>
        </w:rPr>
        <w:t>Acadêmico</w:t>
      </w:r>
      <w:proofErr w:type="spellEnd"/>
    </w:p>
    <w:p w14:paraId="1277F7D6" w14:textId="77777777" w:rsidR="007915B6" w:rsidRDefault="00534CA3">
      <w:pPr>
        <w:spacing w:after="160"/>
      </w:pPr>
      <w:r>
        <w:t xml:space="preserve">A </w:t>
      </w:r>
      <w:proofErr w:type="spellStart"/>
      <w:r>
        <w:t>motivação</w:t>
      </w:r>
      <w:proofErr w:type="spellEnd"/>
      <w:r>
        <w:t xml:space="preserve"> para o </w:t>
      </w:r>
      <w:proofErr w:type="spellStart"/>
      <w:r>
        <w:t>tema</w:t>
      </w:r>
      <w:proofErr w:type="spellEnd"/>
      <w:r>
        <w:t xml:space="preserve"> de Smart City </w:t>
      </w:r>
      <w:proofErr w:type="spellStart"/>
      <w:r>
        <w:t>vem</w:t>
      </w:r>
      <w:proofErr w:type="spellEnd"/>
      <w:r>
        <w:t xml:space="preserve"> da </w:t>
      </w:r>
      <w:proofErr w:type="spellStart"/>
      <w:r>
        <w:t>crescente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 Cidades </w:t>
      </w:r>
      <w:proofErr w:type="spellStart"/>
      <w:r>
        <w:t>modernas</w:t>
      </w:r>
      <w:proofErr w:type="spellEnd"/>
      <w:r>
        <w:t xml:space="preserve"> </w:t>
      </w:r>
      <w:proofErr w:type="spellStart"/>
      <w:r>
        <w:t>lidam</w:t>
      </w:r>
      <w:proofErr w:type="spellEnd"/>
      <w:r>
        <w:t xml:space="preserve"> com </w:t>
      </w:r>
      <w:proofErr w:type="spellStart"/>
      <w:r>
        <w:t>grandes</w:t>
      </w:r>
      <w:proofErr w:type="spellEnd"/>
      <w:r>
        <w:t xml:space="preserve"> volumes de dados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—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,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ar</w:t>
      </w:r>
      <w:proofErr w:type="spellEnd"/>
      <w:r>
        <w:t xml:space="preserve">, </w:t>
      </w:r>
      <w:proofErr w:type="spellStart"/>
      <w:r>
        <w:t>ocupação</w:t>
      </w:r>
      <w:proofErr w:type="spellEnd"/>
      <w:r>
        <w:t xml:space="preserve"> de </w:t>
      </w:r>
      <w:proofErr w:type="spellStart"/>
      <w:r>
        <w:t>estacionamentos</w:t>
      </w:r>
      <w:proofErr w:type="spellEnd"/>
      <w:r>
        <w:t xml:space="preserve">,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elétrica</w:t>
      </w:r>
      <w:proofErr w:type="spellEnd"/>
      <w:r>
        <w:t xml:space="preserve"> — e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processá-los</w:t>
      </w:r>
      <w:proofErr w:type="spellEnd"/>
      <w:r>
        <w:t xml:space="preserve"> de forma </w:t>
      </w:r>
      <w:proofErr w:type="spellStart"/>
      <w:r>
        <w:t>eficiente</w:t>
      </w:r>
      <w:proofErr w:type="spellEnd"/>
      <w:r>
        <w:t xml:space="preserve">, </w:t>
      </w:r>
      <w:proofErr w:type="spellStart"/>
      <w:r>
        <w:t>confiável</w:t>
      </w:r>
      <w:proofErr w:type="spellEnd"/>
      <w:r>
        <w:t xml:space="preserve"> e </w:t>
      </w:r>
      <w:proofErr w:type="spellStart"/>
      <w:r>
        <w:t>escalável</w:t>
      </w:r>
      <w:proofErr w:type="spellEnd"/>
      <w:r>
        <w:t>.</w:t>
      </w:r>
    </w:p>
    <w:p w14:paraId="1F6B907B" w14:textId="77777777" w:rsidR="007915B6" w:rsidRDefault="00534CA3">
      <w:pPr>
        <w:spacing w:after="160"/>
      </w:pPr>
      <w:r>
        <w:t xml:space="preserve">Do </w:t>
      </w:r>
      <w:proofErr w:type="spellStart"/>
      <w:r>
        <w:t>ponto</w:t>
      </w:r>
      <w:proofErr w:type="spellEnd"/>
      <w:r>
        <w:t xml:space="preserve"> de vista </w:t>
      </w:r>
      <w:proofErr w:type="spellStart"/>
      <w:r>
        <w:t>acadêmico</w:t>
      </w:r>
      <w:proofErr w:type="spellEnd"/>
      <w:r>
        <w:t xml:space="preserve">, esse </w:t>
      </w:r>
      <w:proofErr w:type="spellStart"/>
      <w:r>
        <w:t>domínio</w:t>
      </w:r>
      <w:proofErr w:type="spellEnd"/>
      <w:r>
        <w:t xml:space="preserve"> é ideal 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distribuídos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naturalmente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: </w:t>
      </w:r>
      <w:proofErr w:type="spellStart"/>
      <w:r>
        <w:t>particionamento</w:t>
      </w:r>
      <w:proofErr w:type="spellEnd"/>
      <w:r>
        <w:t xml:space="preserve"> </w:t>
      </w:r>
      <w:proofErr w:type="spellStart"/>
      <w:r>
        <w:t>geográfico</w:t>
      </w:r>
      <w:proofErr w:type="spellEnd"/>
      <w:r>
        <w:t xml:space="preserve"> dos dados (</w:t>
      </w:r>
      <w:proofErr w:type="spellStart"/>
      <w:r>
        <w:t>uma</w:t>
      </w:r>
      <w:proofErr w:type="spellEnd"/>
      <w:r>
        <w:t xml:space="preserve"> zona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coletor</w:t>
      </w:r>
      <w:proofErr w:type="spellEnd"/>
      <w:r>
        <w:t xml:space="preserve">),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falhas</w:t>
      </w:r>
      <w:proofErr w:type="spellEnd"/>
      <w:r>
        <w:t xml:space="preserve"> (</w:t>
      </w:r>
      <w:proofErr w:type="spellStart"/>
      <w:r>
        <w:t>réplicas</w:t>
      </w:r>
      <w:proofErr w:type="spellEnd"/>
      <w:r>
        <w:t xml:space="preserve">),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assíncrona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(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publicando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5–15 </w:t>
      </w:r>
      <w:proofErr w:type="spellStart"/>
      <w:r>
        <w:t>segundos</w:t>
      </w:r>
      <w:proofErr w:type="spellEnd"/>
      <w:r>
        <w:t xml:space="preserve"> via MQTT),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síncrona</w:t>
      </w:r>
      <w:proofErr w:type="spellEnd"/>
      <w:r>
        <w:t xml:space="preserve"> </w:t>
      </w:r>
      <w:proofErr w:type="spellStart"/>
      <w:r>
        <w:t>bloqueante</w:t>
      </w:r>
      <w:proofErr w:type="spellEnd"/>
      <w:r>
        <w:t xml:space="preserve"> para </w:t>
      </w:r>
      <w:proofErr w:type="spellStart"/>
      <w:r>
        <w:t>operações</w:t>
      </w:r>
      <w:proofErr w:type="spellEnd"/>
      <w:r>
        <w:t xml:space="preserve"> de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(</w:t>
      </w:r>
      <w:proofErr w:type="spellStart"/>
      <w:r>
        <w:t>gRPC</w:t>
      </w:r>
      <w:proofErr w:type="spellEnd"/>
      <w:r>
        <w:t xml:space="preserve"> com </w:t>
      </w:r>
      <w:proofErr w:type="spellStart"/>
      <w:r>
        <w:t>confirmação</w:t>
      </w:r>
      <w:proofErr w:type="spellEnd"/>
      <w:r>
        <w:t xml:space="preserve"> </w:t>
      </w:r>
      <w:proofErr w:type="spellStart"/>
      <w:r>
        <w:t>dupla</w:t>
      </w:r>
      <w:proofErr w:type="spellEnd"/>
      <w:r>
        <w:t xml:space="preserve">) e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concorrente</w:t>
      </w:r>
      <w:proofErr w:type="spellEnd"/>
      <w:r>
        <w:t xml:space="preserve"> de </w:t>
      </w:r>
      <w:proofErr w:type="spellStart"/>
      <w:r>
        <w:t>leituras</w:t>
      </w:r>
      <w:proofErr w:type="spellEnd"/>
      <w:r>
        <w:t xml:space="preserve"> </w:t>
      </w:r>
      <w:proofErr w:type="spellStart"/>
      <w:r>
        <w:t>simultâneas</w:t>
      </w:r>
      <w:proofErr w:type="spellEnd"/>
      <w:r>
        <w:t xml:space="preserve"> de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>.</w:t>
      </w:r>
    </w:p>
    <w:p w14:paraId="7C9279F3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Métricas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Monitoradas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2551"/>
      </w:tblGrid>
      <w:tr w:rsidR="007915B6" w14:paraId="2DC78FA3" w14:textId="77777777">
        <w:tc>
          <w:tcPr>
            <w:tcW w:w="2551" w:type="dxa"/>
            <w:shd w:val="clear" w:color="auto" w:fill="1A3A6B"/>
          </w:tcPr>
          <w:p w14:paraId="1A5D531E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Tipo de Sensor</w:t>
            </w:r>
          </w:p>
        </w:tc>
        <w:tc>
          <w:tcPr>
            <w:tcW w:w="1417" w:type="dxa"/>
            <w:shd w:val="clear" w:color="auto" w:fill="1A3A6B"/>
          </w:tcPr>
          <w:p w14:paraId="094A78D9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Unidade</w:t>
            </w:r>
            <w:proofErr w:type="spellEnd"/>
          </w:p>
        </w:tc>
        <w:tc>
          <w:tcPr>
            <w:tcW w:w="2551" w:type="dxa"/>
            <w:shd w:val="clear" w:color="auto" w:fill="1A3A6B"/>
          </w:tcPr>
          <w:p w14:paraId="090AD33C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Faixa</w:t>
            </w:r>
            <w:proofErr w:type="spellEnd"/>
            <w:r>
              <w:rPr>
                <w:b/>
                <w:color w:val="FFFFFF"/>
                <w:sz w:val="20"/>
              </w:rPr>
              <w:t xml:space="preserve"> Normal</w:t>
            </w:r>
          </w:p>
        </w:tc>
        <w:tc>
          <w:tcPr>
            <w:tcW w:w="2551" w:type="dxa"/>
            <w:shd w:val="clear" w:color="auto" w:fill="1A3A6B"/>
          </w:tcPr>
          <w:p w14:paraId="7F565353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Outlier (</w:t>
            </w:r>
            <w:proofErr w:type="spellStart"/>
            <w:r>
              <w:rPr>
                <w:b/>
                <w:color w:val="FFFFFF"/>
                <w:sz w:val="20"/>
              </w:rPr>
              <w:t>descartado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7915B6" w14:paraId="2C01DCC2" w14:textId="77777777">
        <w:tc>
          <w:tcPr>
            <w:tcW w:w="2551" w:type="dxa"/>
            <w:shd w:val="clear" w:color="auto" w:fill="DCE9F7"/>
          </w:tcPr>
          <w:p w14:paraId="5BDE3D0D" w14:textId="77777777" w:rsidR="007915B6" w:rsidRDefault="00534CA3">
            <w:proofErr w:type="spellStart"/>
            <w:r>
              <w:rPr>
                <w:sz w:val="19"/>
              </w:rPr>
              <w:t>Temperatura</w:t>
            </w:r>
            <w:proofErr w:type="spellEnd"/>
          </w:p>
        </w:tc>
        <w:tc>
          <w:tcPr>
            <w:tcW w:w="1417" w:type="dxa"/>
            <w:shd w:val="clear" w:color="auto" w:fill="DCE9F7"/>
          </w:tcPr>
          <w:p w14:paraId="77D8F795" w14:textId="77777777" w:rsidR="007915B6" w:rsidRDefault="00534CA3">
            <w:r>
              <w:rPr>
                <w:sz w:val="19"/>
              </w:rPr>
              <w:t>°C</w:t>
            </w:r>
          </w:p>
        </w:tc>
        <w:tc>
          <w:tcPr>
            <w:tcW w:w="2551" w:type="dxa"/>
            <w:shd w:val="clear" w:color="auto" w:fill="DCE9F7"/>
          </w:tcPr>
          <w:p w14:paraId="599F037E" w14:textId="77777777" w:rsidR="007915B6" w:rsidRDefault="00534CA3">
            <w:r>
              <w:rPr>
                <w:sz w:val="19"/>
              </w:rPr>
              <w:t>-5 a 45 °C</w:t>
            </w:r>
          </w:p>
        </w:tc>
        <w:tc>
          <w:tcPr>
            <w:tcW w:w="2551" w:type="dxa"/>
            <w:shd w:val="clear" w:color="auto" w:fill="DCE9F7"/>
          </w:tcPr>
          <w:p w14:paraId="4455D60F" w14:textId="77777777" w:rsidR="007915B6" w:rsidRDefault="00534CA3">
            <w:r>
              <w:rPr>
                <w:sz w:val="19"/>
              </w:rPr>
              <w:t xml:space="preserve">&lt; -40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&gt; 60 °C </w:t>
            </w:r>
            <w:proofErr w:type="spellStart"/>
            <w:r>
              <w:rPr>
                <w:sz w:val="19"/>
              </w:rPr>
              <w:t>filtrado</w:t>
            </w:r>
            <w:proofErr w:type="spellEnd"/>
          </w:p>
        </w:tc>
      </w:tr>
      <w:tr w:rsidR="007915B6" w14:paraId="389FB0AF" w14:textId="77777777">
        <w:tc>
          <w:tcPr>
            <w:tcW w:w="2551" w:type="dxa"/>
            <w:shd w:val="clear" w:color="auto" w:fill="FFFFFF"/>
          </w:tcPr>
          <w:p w14:paraId="5E7EDA1D" w14:textId="77777777" w:rsidR="007915B6" w:rsidRDefault="00534CA3">
            <w:proofErr w:type="spellStart"/>
            <w:r>
              <w:rPr>
                <w:sz w:val="19"/>
              </w:rPr>
              <w:t>Qualidade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Ar</w:t>
            </w:r>
            <w:proofErr w:type="spellEnd"/>
            <w:r>
              <w:rPr>
                <w:sz w:val="19"/>
              </w:rPr>
              <w:t xml:space="preserve"> (AQI)</w:t>
            </w:r>
          </w:p>
        </w:tc>
        <w:tc>
          <w:tcPr>
            <w:tcW w:w="1417" w:type="dxa"/>
            <w:shd w:val="clear" w:color="auto" w:fill="FFFFFF"/>
          </w:tcPr>
          <w:p w14:paraId="438269FE" w14:textId="77777777" w:rsidR="007915B6" w:rsidRDefault="00534CA3">
            <w:r>
              <w:rPr>
                <w:sz w:val="19"/>
              </w:rPr>
              <w:t>AQI</w:t>
            </w:r>
          </w:p>
        </w:tc>
        <w:tc>
          <w:tcPr>
            <w:tcW w:w="2551" w:type="dxa"/>
            <w:shd w:val="clear" w:color="auto" w:fill="FFFFFF"/>
          </w:tcPr>
          <w:p w14:paraId="7D291ED8" w14:textId="77777777" w:rsidR="007915B6" w:rsidRDefault="00534CA3">
            <w:r>
              <w:rPr>
                <w:sz w:val="19"/>
              </w:rPr>
              <w:t>0 a 500</w:t>
            </w:r>
          </w:p>
        </w:tc>
        <w:tc>
          <w:tcPr>
            <w:tcW w:w="2551" w:type="dxa"/>
            <w:shd w:val="clear" w:color="auto" w:fill="FFFFFF"/>
          </w:tcPr>
          <w:p w14:paraId="2D91420D" w14:textId="77777777" w:rsidR="007915B6" w:rsidRDefault="00534CA3">
            <w:r>
              <w:rPr>
                <w:sz w:val="19"/>
              </w:rPr>
              <w:t xml:space="preserve">&lt; 0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&gt; 1000 </w:t>
            </w:r>
            <w:proofErr w:type="spellStart"/>
            <w:r>
              <w:rPr>
                <w:sz w:val="19"/>
              </w:rPr>
              <w:t>filtrado</w:t>
            </w:r>
            <w:proofErr w:type="spellEnd"/>
          </w:p>
        </w:tc>
      </w:tr>
      <w:tr w:rsidR="007915B6" w14:paraId="105437A4" w14:textId="77777777">
        <w:tc>
          <w:tcPr>
            <w:tcW w:w="2551" w:type="dxa"/>
            <w:shd w:val="clear" w:color="auto" w:fill="DCE9F7"/>
          </w:tcPr>
          <w:p w14:paraId="6149F9BF" w14:textId="77777777" w:rsidR="007915B6" w:rsidRDefault="00534CA3">
            <w:r>
              <w:rPr>
                <w:sz w:val="19"/>
              </w:rPr>
              <w:t xml:space="preserve">Vagas de </w:t>
            </w:r>
            <w:proofErr w:type="spellStart"/>
            <w:r>
              <w:rPr>
                <w:sz w:val="19"/>
              </w:rPr>
              <w:t>Estac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417" w:type="dxa"/>
            <w:shd w:val="clear" w:color="auto" w:fill="DCE9F7"/>
          </w:tcPr>
          <w:p w14:paraId="6DFEFBDC" w14:textId="77777777" w:rsidR="007915B6" w:rsidRDefault="00534CA3">
            <w:proofErr w:type="spellStart"/>
            <w:r>
              <w:rPr>
                <w:sz w:val="19"/>
              </w:rPr>
              <w:t>vagas</w:t>
            </w:r>
            <w:proofErr w:type="spellEnd"/>
          </w:p>
        </w:tc>
        <w:tc>
          <w:tcPr>
            <w:tcW w:w="2551" w:type="dxa"/>
            <w:shd w:val="clear" w:color="auto" w:fill="DCE9F7"/>
          </w:tcPr>
          <w:p w14:paraId="6A112134" w14:textId="77777777" w:rsidR="007915B6" w:rsidRDefault="00534CA3">
            <w:r>
              <w:rPr>
                <w:sz w:val="19"/>
              </w:rPr>
              <w:t>0 a 100</w:t>
            </w:r>
          </w:p>
        </w:tc>
        <w:tc>
          <w:tcPr>
            <w:tcW w:w="2551" w:type="dxa"/>
            <w:shd w:val="clear" w:color="auto" w:fill="DCE9F7"/>
          </w:tcPr>
          <w:p w14:paraId="2E33B284" w14:textId="77777777" w:rsidR="007915B6" w:rsidRDefault="00534CA3">
            <w:r>
              <w:rPr>
                <w:sz w:val="19"/>
              </w:rPr>
              <w:t xml:space="preserve">&lt; 0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&gt; 100 </w:t>
            </w:r>
            <w:proofErr w:type="spellStart"/>
            <w:r>
              <w:rPr>
                <w:sz w:val="19"/>
              </w:rPr>
              <w:t>filtrado</w:t>
            </w:r>
            <w:proofErr w:type="spellEnd"/>
          </w:p>
        </w:tc>
      </w:tr>
      <w:tr w:rsidR="007915B6" w14:paraId="5E94E61B" w14:textId="77777777">
        <w:tc>
          <w:tcPr>
            <w:tcW w:w="2551" w:type="dxa"/>
            <w:shd w:val="clear" w:color="auto" w:fill="FFFFFF"/>
          </w:tcPr>
          <w:p w14:paraId="09E73F36" w14:textId="77777777" w:rsidR="007915B6" w:rsidRDefault="00534CA3">
            <w:proofErr w:type="spellStart"/>
            <w:r>
              <w:rPr>
                <w:sz w:val="19"/>
              </w:rPr>
              <w:t>Consumo</w:t>
            </w:r>
            <w:proofErr w:type="spellEnd"/>
            <w:r>
              <w:rPr>
                <w:sz w:val="19"/>
              </w:rPr>
              <w:t xml:space="preserve"> de Energia</w:t>
            </w:r>
          </w:p>
        </w:tc>
        <w:tc>
          <w:tcPr>
            <w:tcW w:w="1417" w:type="dxa"/>
            <w:shd w:val="clear" w:color="auto" w:fill="FFFFFF"/>
          </w:tcPr>
          <w:p w14:paraId="0770A9AD" w14:textId="77777777" w:rsidR="007915B6" w:rsidRDefault="00534CA3">
            <w:r>
              <w:rPr>
                <w:sz w:val="19"/>
              </w:rPr>
              <w:t>kWh</w:t>
            </w:r>
          </w:p>
        </w:tc>
        <w:tc>
          <w:tcPr>
            <w:tcW w:w="2551" w:type="dxa"/>
            <w:shd w:val="clear" w:color="auto" w:fill="FFFFFF"/>
          </w:tcPr>
          <w:p w14:paraId="082A0806" w14:textId="77777777" w:rsidR="007915B6" w:rsidRDefault="00534CA3">
            <w:proofErr w:type="spellStart"/>
            <w:r>
              <w:rPr>
                <w:sz w:val="19"/>
              </w:rPr>
              <w:t>variável</w:t>
            </w:r>
            <w:proofErr w:type="spellEnd"/>
            <w:r>
              <w:rPr>
                <w:sz w:val="19"/>
              </w:rPr>
              <w:t xml:space="preserve"> c/ hora</w:t>
            </w:r>
          </w:p>
        </w:tc>
        <w:tc>
          <w:tcPr>
            <w:tcW w:w="2551" w:type="dxa"/>
            <w:shd w:val="clear" w:color="auto" w:fill="FFFFFF"/>
          </w:tcPr>
          <w:p w14:paraId="4F828E2B" w14:textId="77777777" w:rsidR="007915B6" w:rsidRDefault="00534CA3"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negativos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filtrados</w:t>
            </w:r>
            <w:proofErr w:type="spellEnd"/>
          </w:p>
        </w:tc>
      </w:tr>
    </w:tbl>
    <w:p w14:paraId="114C7586" w14:textId="77777777" w:rsidR="007915B6" w:rsidRDefault="007915B6">
      <w:pPr>
        <w:spacing w:after="160"/>
      </w:pPr>
    </w:p>
    <w:p w14:paraId="3D4555BE" w14:textId="77777777" w:rsidR="007915B6" w:rsidRDefault="00534CA3">
      <w:pPr>
        <w:spacing w:after="160"/>
      </w:pPr>
      <w:r>
        <w:t xml:space="preserve">Cada </w:t>
      </w:r>
      <w:proofErr w:type="spellStart"/>
      <w:r>
        <w:t>tipo</w:t>
      </w:r>
      <w:proofErr w:type="spellEnd"/>
      <w:r>
        <w:t xml:space="preserve"> de sensor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 xml:space="preserve">: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caminha</w:t>
      </w:r>
      <w:proofErr w:type="spellEnd"/>
      <w:r>
        <w:t xml:space="preserve"> </w:t>
      </w:r>
      <w:proofErr w:type="spellStart"/>
      <w:r>
        <w:t>suavemente</w:t>
      </w:r>
      <w:proofErr w:type="spellEnd"/>
      <w:r>
        <w:t xml:space="preserve"> com </w:t>
      </w:r>
      <w:proofErr w:type="spellStart"/>
      <w:r>
        <w:t>variação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 ±1,5 °C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;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ar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</w:t>
      </w:r>
      <w:proofErr w:type="spellStart"/>
      <w:r>
        <w:t>tendência</w:t>
      </w:r>
      <w:proofErr w:type="spellEnd"/>
      <w:r>
        <w:t xml:space="preserve"> de </w:t>
      </w:r>
      <w:proofErr w:type="spellStart"/>
      <w:r>
        <w:t>piora</w:t>
      </w:r>
      <w:proofErr w:type="spellEnd"/>
      <w:r>
        <w:t xml:space="preserve"> (bias de +0,45 AQI); </w:t>
      </w:r>
      <w:proofErr w:type="spellStart"/>
      <w:r>
        <w:t>vagas</w:t>
      </w:r>
      <w:proofErr w:type="spellEnd"/>
      <w:r>
        <w:t xml:space="preserve"> de </w:t>
      </w:r>
      <w:proofErr w:type="spellStart"/>
      <w:r>
        <w:t>estacionamento</w:t>
      </w:r>
      <w:proofErr w:type="spellEnd"/>
      <w:r>
        <w:t xml:space="preserve"> </w:t>
      </w:r>
      <w:proofErr w:type="spellStart"/>
      <w:r>
        <w:t>simulam</w:t>
      </w:r>
      <w:proofErr w:type="spellEnd"/>
      <w:r>
        <w:t xml:space="preserve"> entrada e </w:t>
      </w:r>
      <w:proofErr w:type="spellStart"/>
      <w:r>
        <w:t>saída</w:t>
      </w:r>
      <w:proofErr w:type="spellEnd"/>
      <w:r>
        <w:t xml:space="preserve"> de </w:t>
      </w:r>
      <w:proofErr w:type="spellStart"/>
      <w:r>
        <w:t>veículos</w:t>
      </w:r>
      <w:proofErr w:type="spellEnd"/>
      <w:r>
        <w:t xml:space="preserve">;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varia com a hora do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simulando</w:t>
      </w:r>
      <w:proofErr w:type="spellEnd"/>
      <w:r>
        <w:t xml:space="preserve"> </w:t>
      </w:r>
      <w:proofErr w:type="spellStart"/>
      <w:r>
        <w:t>picos</w:t>
      </w:r>
      <w:proofErr w:type="spellEnd"/>
      <w:r>
        <w:t xml:space="preserve"> </w:t>
      </w:r>
      <w:proofErr w:type="spellStart"/>
      <w:r>
        <w:t>diurnos</w:t>
      </w:r>
      <w:proofErr w:type="spellEnd"/>
      <w:r>
        <w:t xml:space="preserve"> (8h–18h) e vales </w:t>
      </w:r>
      <w:proofErr w:type="spellStart"/>
      <w:r>
        <w:t>noturnos</w:t>
      </w:r>
      <w:proofErr w:type="spellEnd"/>
      <w:r>
        <w:t xml:space="preserve"> (22h–6h). Em 5% das </w:t>
      </w:r>
      <w:proofErr w:type="spellStart"/>
      <w:r>
        <w:t>leituras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sensor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um valor de outlier </w:t>
      </w:r>
      <w:proofErr w:type="spellStart"/>
      <w:r>
        <w:t>intencional</w:t>
      </w:r>
      <w:proofErr w:type="spellEnd"/>
      <w:r>
        <w:t xml:space="preserve"> para </w:t>
      </w:r>
      <w:proofErr w:type="spellStart"/>
      <w:r>
        <w:t>testar</w:t>
      </w:r>
      <w:proofErr w:type="spellEnd"/>
      <w:r>
        <w:t xml:space="preserve"> o </w:t>
      </w:r>
      <w:proofErr w:type="spellStart"/>
      <w:r>
        <w:t>Sanitizador</w:t>
      </w:r>
      <w:proofErr w:type="spellEnd"/>
      <w:r>
        <w:t xml:space="preserve"> do </w:t>
      </w:r>
      <w:proofErr w:type="spellStart"/>
      <w:r>
        <w:t>Coletor</w:t>
      </w:r>
      <w:proofErr w:type="spellEnd"/>
      <w:r>
        <w:t xml:space="preserve"> de Zona.</w:t>
      </w:r>
    </w:p>
    <w:p w14:paraId="27F73F7A" w14:textId="77777777" w:rsidR="007915B6" w:rsidRDefault="00534CA3">
      <w:r>
        <w:br w:type="page"/>
      </w:r>
    </w:p>
    <w:p w14:paraId="534B02E9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3. </w:t>
      </w:r>
      <w:proofErr w:type="spellStart"/>
      <w:r>
        <w:rPr>
          <w:color w:val="1A3A6B"/>
          <w:sz w:val="32"/>
        </w:rPr>
        <w:t>Arquitetura</w:t>
      </w:r>
      <w:proofErr w:type="spellEnd"/>
      <w:r>
        <w:rPr>
          <w:color w:val="1A3A6B"/>
          <w:sz w:val="32"/>
        </w:rPr>
        <w:t xml:space="preserve"> do Sistema</w:t>
      </w:r>
    </w:p>
    <w:p w14:paraId="7FBB8B71" w14:textId="77777777" w:rsidR="007915B6" w:rsidRDefault="00534CA3"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do </w:t>
      </w:r>
      <w:proofErr w:type="spellStart"/>
      <w:r>
        <w:t>CityPulse</w:t>
      </w:r>
      <w:proofErr w:type="spellEnd"/>
      <w:r>
        <w:t xml:space="preserve"> é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microserviços</w:t>
      </w:r>
      <w:proofErr w:type="spellEnd"/>
      <w:r>
        <w:t xml:space="preserve"> </w:t>
      </w:r>
      <w:proofErr w:type="spellStart"/>
      <w:r>
        <w:t>distribuídos</w:t>
      </w:r>
      <w:proofErr w:type="spellEnd"/>
      <w:r>
        <w:t xml:space="preserve">, com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se </w:t>
      </w:r>
      <w:proofErr w:type="spellStart"/>
      <w:r>
        <w:t>comunicam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(MQTT, </w:t>
      </w:r>
      <w:proofErr w:type="spellStart"/>
      <w:r>
        <w:t>gRPC</w:t>
      </w:r>
      <w:proofErr w:type="spellEnd"/>
      <w:r>
        <w:t xml:space="preserve">, WebSocket e AMQP), </w:t>
      </w:r>
      <w:proofErr w:type="spellStart"/>
      <w:r>
        <w:t>cada</w:t>
      </w:r>
      <w:proofErr w:type="spellEnd"/>
      <w:r>
        <w:t xml:space="preserve"> um </w:t>
      </w:r>
      <w:proofErr w:type="spellStart"/>
      <w:r>
        <w:t>escolhido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interação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</w:t>
      </w:r>
    </w:p>
    <w:p w14:paraId="58E17658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3.1 </w:t>
      </w:r>
      <w:proofErr w:type="spellStart"/>
      <w:r>
        <w:rPr>
          <w:color w:val="1A3A6B"/>
        </w:rPr>
        <w:t>Diagrama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Componentes</w:t>
      </w:r>
      <w:proofErr w:type="spellEnd"/>
    </w:p>
    <w:p w14:paraId="5C85F764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202020"/>
          <w:sz w:val="18"/>
        </w:rPr>
        <w:br/>
        <w:t>│                         CAMADA DE SENSORES (TypeScript)                     │</w:t>
      </w:r>
      <w:r>
        <w:rPr>
          <w:rFonts w:ascii="Courier New" w:hAnsi="Courier New"/>
          <w:color w:val="202020"/>
          <w:sz w:val="18"/>
        </w:rPr>
        <w:br/>
        <w:t>│  Sensor-Centro-Temp  Sensor-Centro-AQI  Sensor-Norte-Temp  ... (16 total)   │</w:t>
      </w:r>
      <w:r>
        <w:rPr>
          <w:rFonts w:ascii="Courier New" w:hAnsi="Courier New"/>
          <w:color w:val="202020"/>
          <w:sz w:val="18"/>
        </w:rPr>
        <w:br/>
        <w:t>└──────────────────────────────────┬──────────────────────────────────────────┘</w:t>
      </w:r>
      <w:r>
        <w:rPr>
          <w:rFonts w:ascii="Courier New" w:hAnsi="Courier New"/>
          <w:color w:val="202020"/>
          <w:sz w:val="18"/>
        </w:rPr>
        <w:br/>
        <w:t xml:space="preserve">                                   │  MQTT  QoS-1</w:t>
      </w:r>
      <w:r>
        <w:rPr>
          <w:rFonts w:ascii="Courier New" w:hAnsi="Courier New"/>
          <w:color w:val="202020"/>
          <w:sz w:val="18"/>
        </w:rPr>
        <w:br/>
        <w:t xml:space="preserve">                                   ▼  </w:t>
      </w:r>
      <w:proofErr w:type="spellStart"/>
      <w:r>
        <w:rPr>
          <w:rFonts w:ascii="Courier New" w:hAnsi="Courier New"/>
          <w:color w:val="202020"/>
          <w:sz w:val="18"/>
        </w:rPr>
        <w:t>tópico</w:t>
      </w:r>
      <w:proofErr w:type="spellEnd"/>
      <w:r>
        <w:rPr>
          <w:rFonts w:ascii="Courier New" w:hAnsi="Courier New"/>
          <w:color w:val="202020"/>
          <w:sz w:val="18"/>
        </w:rPr>
        <w:t xml:space="preserve">: </w:t>
      </w:r>
      <w:proofErr w:type="spellStart"/>
      <w:r>
        <w:rPr>
          <w:rFonts w:ascii="Courier New" w:hAnsi="Courier New"/>
          <w:color w:val="202020"/>
          <w:sz w:val="18"/>
        </w:rPr>
        <w:t>citypulse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sensores</w:t>
      </w:r>
      <w:proofErr w:type="spellEnd"/>
      <w:r>
        <w:rPr>
          <w:rFonts w:ascii="Courier New" w:hAnsi="Courier New"/>
          <w:color w:val="202020"/>
          <w:sz w:val="18"/>
        </w:rPr>
        <w:t>/{zona}/{</w:t>
      </w:r>
      <w:proofErr w:type="spellStart"/>
      <w:r>
        <w:rPr>
          <w:rFonts w:ascii="Courier New" w:hAnsi="Courier New"/>
          <w:color w:val="202020"/>
          <w:sz w:val="18"/>
        </w:rPr>
        <w:t>tipo</w:t>
      </w:r>
      <w:proofErr w:type="spellEnd"/>
      <w:r>
        <w:rPr>
          <w:rFonts w:ascii="Courier New" w:hAnsi="Courier New"/>
          <w:color w:val="202020"/>
          <w:sz w:val="18"/>
        </w:rPr>
        <w:t>}</w:t>
      </w:r>
      <w:r>
        <w:rPr>
          <w:rFonts w:ascii="Courier New" w:hAnsi="Courier New"/>
          <w:color w:val="202020"/>
          <w:sz w:val="18"/>
        </w:rPr>
        <w:br/>
        <w:t xml:space="preserve">                    ┌──────────────────────────┐</w:t>
      </w:r>
      <w:r>
        <w:rPr>
          <w:rFonts w:ascii="Courier New" w:hAnsi="Courier New"/>
          <w:color w:val="202020"/>
          <w:sz w:val="18"/>
        </w:rPr>
        <w:br/>
        <w:t xml:space="preserve">                    │   Broker Eclipse </w:t>
      </w:r>
      <w:proofErr w:type="spellStart"/>
      <w:r>
        <w:rPr>
          <w:rFonts w:ascii="Courier New" w:hAnsi="Courier New"/>
          <w:color w:val="202020"/>
          <w:sz w:val="18"/>
        </w:rPr>
        <w:t>Mosquitto</w:t>
      </w:r>
      <w:proofErr w:type="spellEnd"/>
      <w:r>
        <w:rPr>
          <w:rFonts w:ascii="Courier New" w:hAnsi="Courier New"/>
          <w:color w:val="202020"/>
          <w:sz w:val="18"/>
        </w:rPr>
        <w:t xml:space="preserve"> │</w:t>
      </w:r>
      <w:r>
        <w:rPr>
          <w:rFonts w:ascii="Courier New" w:hAnsi="Courier New"/>
          <w:color w:val="202020"/>
          <w:sz w:val="18"/>
        </w:rPr>
        <w:br/>
        <w:t xml:space="preserve">                    │   porta 1883 (MQTT)        │</w:t>
      </w:r>
      <w:r>
        <w:rPr>
          <w:rFonts w:ascii="Courier New" w:hAnsi="Courier New"/>
          <w:color w:val="202020"/>
          <w:sz w:val="18"/>
        </w:rPr>
        <w:br/>
        <w:t xml:space="preserve">                    │   porta 9001 (WebSocket)   │</w:t>
      </w:r>
      <w:r>
        <w:rPr>
          <w:rFonts w:ascii="Courier New" w:hAnsi="Courier New"/>
          <w:color w:val="202020"/>
          <w:sz w:val="18"/>
        </w:rPr>
        <w:br/>
        <w:t xml:space="preserve">                    └──────────────────────────┘</w:t>
      </w:r>
      <w:r>
        <w:rPr>
          <w:rFonts w:ascii="Courier New" w:hAnsi="Courier New"/>
          <w:color w:val="202020"/>
          <w:sz w:val="18"/>
        </w:rPr>
        <w:br/>
        <w:t xml:space="preserve">          ┌──────────────┬───────────────────────┬──────────────┐</w:t>
      </w:r>
      <w:r>
        <w:rPr>
          <w:rFonts w:ascii="Courier New" w:hAnsi="Courier New"/>
          <w:color w:val="202020"/>
          <w:sz w:val="18"/>
        </w:rPr>
        <w:br/>
        <w:t xml:space="preserve">          │              │                       │              │</w:t>
      </w:r>
      <w:r>
        <w:rPr>
          <w:rFonts w:ascii="Courier New" w:hAnsi="Courier New"/>
          <w:color w:val="202020"/>
          <w:sz w:val="18"/>
        </w:rPr>
        <w:br/>
        <w:t xml:space="preserve">          ▼              ▼                       ▼              ▼</w:t>
      </w:r>
      <w:r>
        <w:rPr>
          <w:rFonts w:ascii="Courier New" w:hAnsi="Courier New"/>
          <w:color w:val="202020"/>
          <w:sz w:val="18"/>
        </w:rPr>
        <w:br/>
        <w:t>┌──────────────┐ ┌──────────────┐     ┌──────────────┐ ┌──────────────┐</w:t>
      </w:r>
      <w:r>
        <w:rPr>
          <w:rFonts w:ascii="Courier New" w:hAnsi="Courier New"/>
          <w:color w:val="202020"/>
          <w:sz w:val="18"/>
        </w:rPr>
        <w:br/>
        <w:t xml:space="preserve">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 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     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 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</w:t>
      </w:r>
      <w:r>
        <w:rPr>
          <w:rFonts w:ascii="Courier New" w:hAnsi="Courier New"/>
          <w:color w:val="202020"/>
          <w:sz w:val="18"/>
        </w:rPr>
        <w:br/>
        <w:t>│  Centro      │ │  Norte       │     │  Sul         │ │  Leste       │</w:t>
      </w:r>
      <w:r>
        <w:rPr>
          <w:rFonts w:ascii="Courier New" w:hAnsi="Courier New"/>
          <w:color w:val="202020"/>
          <w:sz w:val="18"/>
        </w:rPr>
        <w:br/>
        <w:t>│  (PRIMÁRIO)  │ │  (PRIMÁRIO)  │     │  (PRIMÁRIO)  │ │  (PRIMÁRIO)  │</w:t>
      </w:r>
      <w:r>
        <w:rPr>
          <w:rFonts w:ascii="Courier New" w:hAnsi="Courier New"/>
          <w:color w:val="202020"/>
          <w:sz w:val="18"/>
        </w:rPr>
        <w:br/>
        <w:t>│  Java 21     │ │  Java 21     │     │  Java 21     │ │  Java 21     │</w:t>
      </w:r>
      <w:r>
        <w:rPr>
          <w:rFonts w:ascii="Courier New" w:hAnsi="Courier New"/>
          <w:color w:val="202020"/>
          <w:sz w:val="18"/>
        </w:rPr>
        <w:br/>
        <w:t>│  porta 50051 │ │  porta 50052 │     │  porta 50053 │ │  porta 50054 │</w:t>
      </w:r>
      <w:r>
        <w:rPr>
          <w:rFonts w:ascii="Courier New" w:hAnsi="Courier New"/>
          <w:color w:val="202020"/>
          <w:sz w:val="18"/>
        </w:rPr>
        <w:br/>
        <w:t>└──────┬───────┘ └──────┬───────┘     └──────┬───────┘ └──────┬───────┘</w:t>
      </w:r>
      <w:r>
        <w:rPr>
          <w:rFonts w:ascii="Courier New" w:hAnsi="Courier New"/>
          <w:color w:val="202020"/>
          <w:sz w:val="18"/>
        </w:rPr>
        <w:br/>
        <w:t xml:space="preserve">       │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stream         │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stream         │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stream         │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stream</w:t>
      </w:r>
      <w:r>
        <w:rPr>
          <w:rFonts w:ascii="Courier New" w:hAnsi="Courier New"/>
          <w:color w:val="202020"/>
          <w:sz w:val="18"/>
        </w:rPr>
        <w:br/>
        <w:t xml:space="preserve">       ▼ (</w:t>
      </w:r>
      <w:proofErr w:type="spellStart"/>
      <w:r>
        <w:rPr>
          <w:rFonts w:ascii="Courier New" w:hAnsi="Courier New"/>
          <w:color w:val="202020"/>
          <w:sz w:val="18"/>
        </w:rPr>
        <w:t>replicação</w:t>
      </w:r>
      <w:proofErr w:type="spellEnd"/>
      <w:r>
        <w:rPr>
          <w:rFonts w:ascii="Courier New" w:hAnsi="Courier New"/>
          <w:color w:val="202020"/>
          <w:sz w:val="18"/>
        </w:rPr>
        <w:t>)        ▼                     ▼                     ▼</w:t>
      </w:r>
      <w:r>
        <w:rPr>
          <w:rFonts w:ascii="Courier New" w:hAnsi="Courier New"/>
          <w:color w:val="202020"/>
          <w:sz w:val="18"/>
        </w:rPr>
        <w:br/>
        <w:t>┌──────────────┐ ┌──────────────┐     ┌──────────────┐ ┌──────────────┐</w:t>
      </w:r>
      <w:r>
        <w:rPr>
          <w:rFonts w:ascii="Courier New" w:hAnsi="Courier New"/>
          <w:color w:val="202020"/>
          <w:sz w:val="18"/>
        </w:rPr>
        <w:br/>
        <w:t xml:space="preserve">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 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     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 │ 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    │</w:t>
      </w:r>
      <w:r>
        <w:rPr>
          <w:rFonts w:ascii="Courier New" w:hAnsi="Courier New"/>
          <w:color w:val="202020"/>
          <w:sz w:val="18"/>
        </w:rPr>
        <w:br/>
        <w:t>│  Centro      │ │  Norte       │     │  Sul         │ │  Leste       │</w:t>
      </w:r>
      <w:r>
        <w:rPr>
          <w:rFonts w:ascii="Courier New" w:hAnsi="Courier New"/>
          <w:color w:val="202020"/>
          <w:sz w:val="18"/>
        </w:rPr>
        <w:br/>
        <w:t>│  (RÉPLICA)   │ │  (RÉPLICA)   │     │  (RÉPLICA)   │ │  (RÉPLICA)   │</w:t>
      </w:r>
      <w:r>
        <w:rPr>
          <w:rFonts w:ascii="Courier New" w:hAnsi="Courier New"/>
          <w:color w:val="202020"/>
          <w:sz w:val="18"/>
        </w:rPr>
        <w:br/>
        <w:t>│  porta 50055 │ │  porta 50056 │     │  porta 50057 │ │  porta 50058 │</w:t>
      </w:r>
      <w:r>
        <w:rPr>
          <w:rFonts w:ascii="Courier New" w:hAnsi="Courier New"/>
          <w:color w:val="202020"/>
          <w:sz w:val="18"/>
        </w:rPr>
        <w:br/>
        <w:t>└──────────────┘ └──────────────┘     └──────────────┘ └──────────────┘</w:t>
      </w:r>
      <w:r>
        <w:rPr>
          <w:rFonts w:ascii="Courier New" w:hAnsi="Courier New"/>
          <w:color w:val="202020"/>
          <w:sz w:val="18"/>
        </w:rPr>
        <w:br/>
        <w:t xml:space="preserve">                                   │ 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 GetZoneStatus / </w:t>
      </w:r>
      <w:proofErr w:type="spellStart"/>
      <w:r>
        <w:rPr>
          <w:rFonts w:ascii="Courier New" w:hAnsi="Courier New"/>
          <w:color w:val="202020"/>
          <w:sz w:val="18"/>
        </w:rPr>
        <w:t>GetZoneHistory</w:t>
      </w:r>
      <w:proofErr w:type="spellEnd"/>
      <w:r>
        <w:rPr>
          <w:rFonts w:ascii="Courier New" w:hAnsi="Courier New"/>
          <w:color w:val="202020"/>
          <w:sz w:val="18"/>
        </w:rPr>
        <w:t xml:space="preserve"> / </w:t>
      </w:r>
      <w:proofErr w:type="spellStart"/>
      <w:r>
        <w:rPr>
          <w:rFonts w:ascii="Courier New" w:hAnsi="Courier New"/>
          <w:color w:val="202020"/>
          <w:sz w:val="18"/>
        </w:rPr>
        <w:t>SetThreshold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                 ┌──────────────────────────────┐</w:t>
      </w:r>
      <w:r>
        <w:rPr>
          <w:rFonts w:ascii="Courier New" w:hAnsi="Courier New"/>
          <w:color w:val="202020"/>
          <w:sz w:val="18"/>
        </w:rPr>
        <w:br/>
        <w:t xml:space="preserve">                    │       Gateway de API          │</w:t>
      </w:r>
      <w:r>
        <w:rPr>
          <w:rFonts w:ascii="Courier New" w:hAnsi="Courier New"/>
          <w:color w:val="202020"/>
          <w:sz w:val="18"/>
        </w:rPr>
        <w:br/>
        <w:t xml:space="preserve">                    │     TypeScript / </w:t>
      </w:r>
      <w:proofErr w:type="spellStart"/>
      <w:r>
        <w:rPr>
          <w:rFonts w:ascii="Courier New" w:hAnsi="Courier New"/>
          <w:color w:val="202020"/>
          <w:sz w:val="18"/>
        </w:rPr>
        <w:t>NestJS</w:t>
      </w:r>
      <w:proofErr w:type="spellEnd"/>
      <w:r>
        <w:rPr>
          <w:rFonts w:ascii="Courier New" w:hAnsi="Courier New"/>
          <w:color w:val="202020"/>
          <w:sz w:val="18"/>
        </w:rPr>
        <w:t xml:space="preserve">        │</w:t>
      </w:r>
      <w:r>
        <w:rPr>
          <w:rFonts w:ascii="Courier New" w:hAnsi="Courier New"/>
          <w:color w:val="202020"/>
          <w:sz w:val="18"/>
        </w:rPr>
        <w:br/>
        <w:t xml:space="preserve">                    │         porta 3000             │</w:t>
      </w:r>
      <w:r>
        <w:rPr>
          <w:rFonts w:ascii="Courier New" w:hAnsi="Courier New"/>
          <w:color w:val="202020"/>
          <w:sz w:val="18"/>
        </w:rPr>
        <w:br/>
        <w:t xml:space="preserve">                    │  REST · WebSocket ·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>-cli  │</w:t>
      </w:r>
      <w:r>
        <w:rPr>
          <w:rFonts w:ascii="Courier New" w:hAnsi="Courier New"/>
          <w:color w:val="202020"/>
          <w:sz w:val="18"/>
        </w:rPr>
        <w:br/>
        <w:t xml:space="preserve">                    └───────────┬──────────────────┘</w:t>
      </w:r>
      <w:r>
        <w:rPr>
          <w:rFonts w:ascii="Courier New" w:hAnsi="Courier New"/>
          <w:color w:val="202020"/>
          <w:sz w:val="18"/>
        </w:rPr>
        <w:br/>
        <w:t xml:space="preserve">            ┌──────────────────┤  AMQP</w:t>
      </w:r>
      <w:r>
        <w:rPr>
          <w:rFonts w:ascii="Courier New" w:hAnsi="Courier New"/>
          <w:color w:val="202020"/>
          <w:sz w:val="18"/>
        </w:rPr>
        <w:br/>
        <w:t xml:space="preserve">            │  WebSocket       │  fila: </w:t>
      </w:r>
      <w:proofErr w:type="spellStart"/>
      <w:r>
        <w:rPr>
          <w:rFonts w:ascii="Courier New" w:hAnsi="Courier New"/>
          <w:color w:val="202020"/>
          <w:sz w:val="18"/>
        </w:rPr>
        <w:t>citypulse.manutencao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         ▼                  ▼</w:t>
      </w:r>
      <w:r>
        <w:rPr>
          <w:rFonts w:ascii="Courier New" w:hAnsi="Courier New"/>
          <w:color w:val="202020"/>
          <w:sz w:val="18"/>
        </w:rPr>
        <w:br/>
        <w:t>┌───────────────────┐  ┌──────────────────────┐</w:t>
      </w:r>
      <w:r>
        <w:rPr>
          <w:rFonts w:ascii="Courier New" w:hAnsi="Courier New"/>
          <w:color w:val="202020"/>
          <w:sz w:val="18"/>
        </w:rPr>
        <w:br/>
        <w:t xml:space="preserve">│     Dashboard     │  │  Worker de </w:t>
      </w:r>
      <w:proofErr w:type="spellStart"/>
      <w:r>
        <w:rPr>
          <w:rFonts w:ascii="Courier New" w:hAnsi="Courier New"/>
          <w:color w:val="202020"/>
          <w:sz w:val="18"/>
        </w:rPr>
        <w:t>Manutenção</w:t>
      </w:r>
      <w:proofErr w:type="spellEnd"/>
      <w:r>
        <w:rPr>
          <w:rFonts w:ascii="Courier New" w:hAnsi="Courier New"/>
          <w:color w:val="202020"/>
          <w:sz w:val="18"/>
        </w:rPr>
        <w:t xml:space="preserve"> │</w:t>
      </w:r>
      <w:r>
        <w:rPr>
          <w:rFonts w:ascii="Courier New" w:hAnsi="Courier New"/>
          <w:color w:val="202020"/>
          <w:sz w:val="18"/>
        </w:rPr>
        <w:br/>
        <w:t>│ TypeScript/Next.js│  │  TypeScript / Node.js  │</w:t>
      </w:r>
      <w:r>
        <w:rPr>
          <w:rFonts w:ascii="Courier New" w:hAnsi="Courier New"/>
          <w:color w:val="202020"/>
          <w:sz w:val="18"/>
        </w:rPr>
        <w:br/>
        <w:t>│    porta 3002     │  │  (consumer AMQP)       │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lastRenderedPageBreak/>
        <w:t>└───────────────────┘  └──────────────────────┘</w:t>
      </w:r>
      <w:r>
        <w:rPr>
          <w:rFonts w:ascii="Courier New" w:hAnsi="Courier New"/>
          <w:color w:val="202020"/>
          <w:sz w:val="18"/>
        </w:rPr>
        <w:br/>
      </w:r>
    </w:p>
    <w:p w14:paraId="1A70A6F9" w14:textId="77777777" w:rsidR="007915B6" w:rsidRDefault="007915B6">
      <w:pPr>
        <w:spacing w:before="120" w:after="120"/>
      </w:pPr>
    </w:p>
    <w:p w14:paraId="6EC26AA8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3.2 </w:t>
      </w:r>
      <w:proofErr w:type="spellStart"/>
      <w:r>
        <w:rPr>
          <w:color w:val="1A3A6B"/>
        </w:rPr>
        <w:t>Particionamento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Geográfico</w:t>
      </w:r>
      <w:proofErr w:type="spellEnd"/>
    </w:p>
    <w:p w14:paraId="3382A4D2" w14:textId="77777777" w:rsidR="007915B6" w:rsidRDefault="00534CA3">
      <w:pPr>
        <w:spacing w:after="160"/>
      </w:pPr>
      <w:r>
        <w:t xml:space="preserve">A </w:t>
      </w:r>
      <w:proofErr w:type="spellStart"/>
      <w:r>
        <w:t>cidade</w:t>
      </w:r>
      <w:proofErr w:type="spellEnd"/>
      <w:r>
        <w:t xml:space="preserve"> </w:t>
      </w:r>
      <w:proofErr w:type="spellStart"/>
      <w:r>
        <w:t>fictícia</w:t>
      </w:r>
      <w:proofErr w:type="spellEnd"/>
      <w:r>
        <w:t xml:space="preserve"> é </w:t>
      </w:r>
      <w:proofErr w:type="spellStart"/>
      <w:r>
        <w:t>dividida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zonas </w:t>
      </w:r>
      <w:proofErr w:type="spellStart"/>
      <w:r>
        <w:t>geográficas</w:t>
      </w:r>
      <w:proofErr w:type="spellEnd"/>
      <w:r>
        <w:t xml:space="preserve">: Centro, Norte, Sul e Leste. Cada zona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partição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de dados, </w:t>
      </w:r>
      <w:proofErr w:type="spellStart"/>
      <w:r>
        <w:t>processada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instância</w:t>
      </w:r>
      <w:proofErr w:type="spellEnd"/>
      <w:r>
        <w:t xml:space="preserve"> do </w:t>
      </w:r>
      <w:proofErr w:type="spellStart"/>
      <w:r>
        <w:t>Coletor</w:t>
      </w:r>
      <w:proofErr w:type="spellEnd"/>
      <w:r>
        <w:t xml:space="preserve"> de Zona. Esse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particionamento</w:t>
      </w:r>
      <w:proofErr w:type="spellEnd"/>
      <w:r>
        <w:t xml:space="preserve"> horizontal </w:t>
      </w:r>
      <w:proofErr w:type="spellStart"/>
      <w:r>
        <w:t>distribui</w:t>
      </w:r>
      <w:proofErr w:type="spellEnd"/>
      <w:r>
        <w:t xml:space="preserve"> tanto a carga de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o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entre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JVM </w:t>
      </w:r>
      <w:proofErr w:type="spellStart"/>
      <w:r>
        <w:t>independentes</w:t>
      </w:r>
      <w:proofErr w:type="spellEnd"/>
      <w:r>
        <w:t>.</w:t>
      </w:r>
    </w:p>
    <w:p w14:paraId="35F9D472" w14:textId="77777777" w:rsidR="007915B6" w:rsidRDefault="00534CA3">
      <w:pPr>
        <w:spacing w:after="160"/>
      </w:pPr>
      <w:r>
        <w:t xml:space="preserve">Cada </w:t>
      </w:r>
      <w:proofErr w:type="spellStart"/>
      <w:r>
        <w:t>Coletor</w:t>
      </w:r>
      <w:proofErr w:type="spellEnd"/>
      <w:r>
        <w:t xml:space="preserve"> de Zona </w:t>
      </w:r>
      <w:proofErr w:type="spellStart"/>
      <w:r>
        <w:t>subscreve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no </w:t>
      </w:r>
      <w:proofErr w:type="spellStart"/>
      <w:r>
        <w:t>tópico</w:t>
      </w:r>
      <w:proofErr w:type="spellEnd"/>
      <w:r>
        <w:t xml:space="preserve"> MQTT </w:t>
      </w:r>
      <w:proofErr w:type="spellStart"/>
      <w:r>
        <w:t>correspondente</w:t>
      </w:r>
      <w:proofErr w:type="spellEnd"/>
      <w:r>
        <w:t xml:space="preserve"> à </w:t>
      </w:r>
      <w:proofErr w:type="spellStart"/>
      <w:r>
        <w:t>sua</w:t>
      </w:r>
      <w:proofErr w:type="spellEnd"/>
      <w:r>
        <w:t xml:space="preserve"> zona (ex.: </w:t>
      </w:r>
      <w:proofErr w:type="spellStart"/>
      <w:r>
        <w:t>citypulse</w:t>
      </w:r>
      <w:proofErr w:type="spellEnd"/>
      <w:r>
        <w:t>/</w:t>
      </w:r>
      <w:proofErr w:type="spellStart"/>
      <w:r>
        <w:t>sensores</w:t>
      </w:r>
      <w:proofErr w:type="spellEnd"/>
      <w:r>
        <w:t>/</w:t>
      </w:r>
      <w:proofErr w:type="spellStart"/>
      <w:r>
        <w:t>centro</w:t>
      </w:r>
      <w:proofErr w:type="spellEnd"/>
      <w:r>
        <w:t xml:space="preserve">/+), </w:t>
      </w:r>
      <w:proofErr w:type="spellStart"/>
      <w:r>
        <w:t>processa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leituras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daquela</w:t>
      </w:r>
      <w:proofErr w:type="spellEnd"/>
      <w:r>
        <w:t xml:space="preserve"> </w:t>
      </w:r>
      <w:proofErr w:type="spellStart"/>
      <w:r>
        <w:t>partição</w:t>
      </w:r>
      <w:proofErr w:type="spellEnd"/>
      <w:r>
        <w:t xml:space="preserve">, </w:t>
      </w:r>
      <w:proofErr w:type="spellStart"/>
      <w:r>
        <w:t>mantém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(</w:t>
      </w:r>
      <w:proofErr w:type="spellStart"/>
      <w:r>
        <w:t>ConcurrentHashMap</w:t>
      </w:r>
      <w:proofErr w:type="spellEnd"/>
      <w:r>
        <w:t xml:space="preserve">) e </w:t>
      </w:r>
      <w:proofErr w:type="spellStart"/>
      <w:r>
        <w:t>expõe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porta </w:t>
      </w:r>
      <w:proofErr w:type="spellStart"/>
      <w:r>
        <w:t>gRPC</w:t>
      </w:r>
      <w:proofErr w:type="spellEnd"/>
      <w:r>
        <w:t xml:space="preserve">. O Gateway de API </w:t>
      </w:r>
      <w:proofErr w:type="spellStart"/>
      <w:r>
        <w:t>conhece</w:t>
      </w:r>
      <w:proofErr w:type="spellEnd"/>
      <w:r>
        <w:t xml:space="preserve"> o </w:t>
      </w:r>
      <w:proofErr w:type="spellStart"/>
      <w:r>
        <w:t>endereço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Coletor</w:t>
      </w:r>
      <w:proofErr w:type="spellEnd"/>
      <w:r>
        <w:t xml:space="preserve"> e </w:t>
      </w:r>
      <w:proofErr w:type="spellStart"/>
      <w:r>
        <w:t>roteia</w:t>
      </w:r>
      <w:proofErr w:type="spellEnd"/>
      <w:r>
        <w:t xml:space="preserve"> as </w:t>
      </w:r>
      <w:proofErr w:type="spellStart"/>
      <w:r>
        <w:t>requisições</w:t>
      </w:r>
      <w:proofErr w:type="spellEnd"/>
      <w:r>
        <w:t xml:space="preserve"> REST do dashboard para a </w:t>
      </w:r>
      <w:proofErr w:type="spellStart"/>
      <w:r>
        <w:t>partição</w:t>
      </w:r>
      <w:proofErr w:type="spellEnd"/>
      <w:r>
        <w:t xml:space="preserve"> </w:t>
      </w:r>
      <w:proofErr w:type="spellStart"/>
      <w:r>
        <w:t>correta</w:t>
      </w:r>
      <w:proofErr w:type="spellEnd"/>
      <w:r>
        <w:t>.</w:t>
      </w:r>
    </w:p>
    <w:p w14:paraId="4C57F02E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3.3 </w:t>
      </w:r>
      <w:proofErr w:type="spellStart"/>
      <w:r>
        <w:rPr>
          <w:color w:val="1A3A6B"/>
        </w:rPr>
        <w:t>Replicação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Primário-Réplica</w:t>
      </w:r>
      <w:proofErr w:type="spellEnd"/>
    </w:p>
    <w:p w14:paraId="64A5FB96" w14:textId="77777777" w:rsidR="007915B6" w:rsidRDefault="00534CA3">
      <w:pPr>
        <w:spacing w:after="160"/>
      </w:pPr>
      <w:r>
        <w:t xml:space="preserve">Cada </w:t>
      </w:r>
      <w:proofErr w:type="spellStart"/>
      <w:r>
        <w:t>partição</w:t>
      </w:r>
      <w:proofErr w:type="spellEnd"/>
      <w:r>
        <w:t xml:space="preserve"> (zona)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Coletores</w:t>
      </w:r>
      <w:proofErr w:type="spellEnd"/>
      <w:r>
        <w:t xml:space="preserve">: um PRIMÁRIO e </w:t>
      </w:r>
      <w:proofErr w:type="spellStart"/>
      <w:r>
        <w:t>uma</w:t>
      </w:r>
      <w:proofErr w:type="spellEnd"/>
      <w:r>
        <w:t xml:space="preserve"> RÉPLICA. O </w:t>
      </w:r>
      <w:proofErr w:type="spellStart"/>
      <w:r>
        <w:t>Primário</w:t>
      </w:r>
      <w:proofErr w:type="spellEnd"/>
      <w:r>
        <w:t xml:space="preserve"> </w:t>
      </w:r>
      <w:proofErr w:type="spellStart"/>
      <w:r>
        <w:t>processa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leituras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, </w:t>
      </w:r>
      <w:proofErr w:type="spellStart"/>
      <w:r>
        <w:t>avalia</w:t>
      </w:r>
      <w:proofErr w:type="spellEnd"/>
      <w:r>
        <w:t xml:space="preserve"> </w:t>
      </w:r>
      <w:proofErr w:type="spellStart"/>
      <w:r>
        <w:t>violações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 xml:space="preserve"> e publica </w:t>
      </w:r>
      <w:proofErr w:type="spellStart"/>
      <w:r>
        <w:t>alertas</w:t>
      </w:r>
      <w:proofErr w:type="spellEnd"/>
      <w:r>
        <w:t xml:space="preserve">. Ele </w:t>
      </w:r>
      <w:proofErr w:type="spellStart"/>
      <w:r>
        <w:t>mantém</w:t>
      </w:r>
      <w:proofErr w:type="spellEnd"/>
      <w:r>
        <w:t xml:space="preserve"> a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atualizada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um stream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bidirecional</w:t>
      </w:r>
      <w:proofErr w:type="spellEnd"/>
      <w:r>
        <w:t xml:space="preserve">, com heartbeats a </w:t>
      </w:r>
      <w:proofErr w:type="spellStart"/>
      <w:r>
        <w:t>cada</w:t>
      </w:r>
      <w:proofErr w:type="spellEnd"/>
      <w:r>
        <w:t xml:space="preserve"> 2 </w:t>
      </w:r>
      <w:proofErr w:type="spellStart"/>
      <w:r>
        <w:t>segundos</w:t>
      </w:r>
      <w:proofErr w:type="spellEnd"/>
      <w:r>
        <w:t>.</w:t>
      </w:r>
    </w:p>
    <w:p w14:paraId="4EB19264" w14:textId="77777777" w:rsidR="007915B6" w:rsidRDefault="00534CA3">
      <w:pPr>
        <w:spacing w:after="160"/>
      </w:pPr>
      <w:r>
        <w:t xml:space="preserve">A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as </w:t>
      </w:r>
      <w:proofErr w:type="spellStart"/>
      <w:r>
        <w:t>atualizações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e as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cópia</w:t>
      </w:r>
      <w:proofErr w:type="spellEnd"/>
      <w:r>
        <w:t xml:space="preserve"> do </w:t>
      </w:r>
      <w:proofErr w:type="spellStart"/>
      <w:r>
        <w:t>EstadoZona</w:t>
      </w:r>
      <w:proofErr w:type="spellEnd"/>
      <w:r>
        <w:t xml:space="preserve">. Um watchdog </w:t>
      </w:r>
      <w:proofErr w:type="spellStart"/>
      <w:r>
        <w:t>na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1 </w:t>
      </w:r>
      <w:proofErr w:type="spellStart"/>
      <w:r>
        <w:t>segundo</w:t>
      </w:r>
      <w:proofErr w:type="spellEnd"/>
      <w:r>
        <w:t xml:space="preserve"> se um heartbeat </w:t>
      </w:r>
      <w:proofErr w:type="spellStart"/>
      <w:r>
        <w:t>chegou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6 </w:t>
      </w:r>
      <w:proofErr w:type="spellStart"/>
      <w:r>
        <w:t>segundos</w:t>
      </w:r>
      <w:proofErr w:type="spellEnd"/>
      <w:r>
        <w:t xml:space="preserve">. Se o timeout </w:t>
      </w:r>
      <w:proofErr w:type="spellStart"/>
      <w:r>
        <w:t>ocorre</w:t>
      </w:r>
      <w:proofErr w:type="spellEnd"/>
      <w:r>
        <w:t xml:space="preserve"> —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do </w:t>
      </w:r>
      <w:proofErr w:type="spellStart"/>
      <w:r>
        <w:t>Primário</w:t>
      </w:r>
      <w:proofErr w:type="spellEnd"/>
      <w:r>
        <w:t xml:space="preserve"> — a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promove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a PRIMÁRIO via </w:t>
      </w:r>
      <w:proofErr w:type="spellStart"/>
      <w:r>
        <w:t>AtomicReference</w:t>
      </w:r>
      <w:proofErr w:type="spellEnd"/>
      <w:r>
        <w:t xml:space="preserve"> com </w:t>
      </w:r>
      <w:proofErr w:type="spellStart"/>
      <w:r>
        <w:t>compareAndSet</w:t>
      </w:r>
      <w:proofErr w:type="spellEnd"/>
      <w:r>
        <w:t xml:space="preserve"> (</w:t>
      </w:r>
      <w:proofErr w:type="spellStart"/>
      <w:r>
        <w:t>operação</w:t>
      </w:r>
      <w:proofErr w:type="spellEnd"/>
      <w:r>
        <w:t xml:space="preserve"> lock-free), </w:t>
      </w:r>
      <w:proofErr w:type="spellStart"/>
      <w:r>
        <w:t>passando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aceitar</w:t>
      </w:r>
      <w:proofErr w:type="spellEnd"/>
      <w:r>
        <w:t xml:space="preserve"> e </w:t>
      </w:r>
      <w:proofErr w:type="spellStart"/>
      <w:r>
        <w:t>processar</w:t>
      </w:r>
      <w:proofErr w:type="spellEnd"/>
      <w:r>
        <w:t xml:space="preserve"> </w:t>
      </w:r>
      <w:proofErr w:type="spellStart"/>
      <w:r>
        <w:t>leituras</w:t>
      </w:r>
      <w:proofErr w:type="spellEnd"/>
      <w:r>
        <w:t xml:space="preserve"> MQTT e a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>.</w:t>
      </w:r>
    </w:p>
    <w:p w14:paraId="0D49EB8F" w14:textId="77777777" w:rsidR="007915B6" w:rsidRDefault="00534CA3">
      <w:pPr>
        <w:spacing w:after="160"/>
      </w:pPr>
      <w:r>
        <w:t xml:space="preserve">Quando um </w:t>
      </w:r>
      <w:proofErr w:type="spellStart"/>
      <w:r>
        <w:t>SetThreshold</w:t>
      </w:r>
      <w:proofErr w:type="spellEnd"/>
      <w:r>
        <w:t xml:space="preserve"> (</w:t>
      </w:r>
      <w:proofErr w:type="spellStart"/>
      <w:r>
        <w:t>atualização</w:t>
      </w:r>
      <w:proofErr w:type="spellEnd"/>
      <w:r>
        <w:t xml:space="preserve"> de </w:t>
      </w:r>
      <w:proofErr w:type="spellStart"/>
      <w:r>
        <w:t>limite</w:t>
      </w:r>
      <w:proofErr w:type="spellEnd"/>
      <w:r>
        <w:t xml:space="preserve">) é </w:t>
      </w:r>
      <w:proofErr w:type="spellStart"/>
      <w:r>
        <w:t>recebido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Gateway, </w:t>
      </w:r>
      <w:proofErr w:type="spellStart"/>
      <w:r>
        <w:t>ele</w:t>
      </w:r>
      <w:proofErr w:type="spellEnd"/>
      <w:r>
        <w:t xml:space="preserve"> é </w:t>
      </w:r>
      <w:proofErr w:type="spellStart"/>
      <w:r>
        <w:t>propagado</w:t>
      </w:r>
      <w:proofErr w:type="spellEnd"/>
      <w:r>
        <w:t xml:space="preserve"> de forma </w:t>
      </w:r>
      <w:proofErr w:type="spellStart"/>
      <w:r>
        <w:t>síncrona</w:t>
      </w:r>
      <w:proofErr w:type="spellEnd"/>
      <w:r>
        <w:t xml:space="preserve"> tanto para o </w:t>
      </w:r>
      <w:proofErr w:type="spellStart"/>
      <w:r>
        <w:t>Primário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para a </w:t>
      </w:r>
      <w:proofErr w:type="spellStart"/>
      <w:r>
        <w:t>Réplica</w:t>
      </w:r>
      <w:proofErr w:type="spellEnd"/>
      <w:r>
        <w:t xml:space="preserve">, e o Gateway </w:t>
      </w:r>
      <w:proofErr w:type="spellStart"/>
      <w:r>
        <w:t>só</w:t>
      </w:r>
      <w:proofErr w:type="spellEnd"/>
      <w:r>
        <w:t xml:space="preserve">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sucesso</w:t>
      </w:r>
      <w:proofErr w:type="spellEnd"/>
      <w:r>
        <w:t xml:space="preserve">=true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ambos </w:t>
      </w:r>
      <w:proofErr w:type="spellStart"/>
      <w:r>
        <w:t>confirmam</w:t>
      </w:r>
      <w:proofErr w:type="spellEnd"/>
      <w:r>
        <w:t xml:space="preserve"> —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 xml:space="preserve"> forte para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operação</w:t>
      </w:r>
      <w:proofErr w:type="spellEnd"/>
      <w:r>
        <w:t xml:space="preserve"> de </w:t>
      </w:r>
      <w:proofErr w:type="spellStart"/>
      <w:r>
        <w:t>escrita</w:t>
      </w:r>
      <w:proofErr w:type="spellEnd"/>
      <w:r>
        <w:t>.</w:t>
      </w:r>
    </w:p>
    <w:p w14:paraId="67DE8FA2" w14:textId="77777777" w:rsidR="007915B6" w:rsidRDefault="00534CA3">
      <w:r>
        <w:br w:type="page"/>
      </w:r>
    </w:p>
    <w:p w14:paraId="60392D04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4. </w:t>
      </w:r>
      <w:proofErr w:type="spellStart"/>
      <w:r>
        <w:rPr>
          <w:color w:val="1A3A6B"/>
          <w:sz w:val="32"/>
        </w:rPr>
        <w:t>Linguagens</w:t>
      </w:r>
      <w:proofErr w:type="spellEnd"/>
      <w:r>
        <w:rPr>
          <w:color w:val="1A3A6B"/>
          <w:sz w:val="32"/>
        </w:rPr>
        <w:t xml:space="preserve"> e </w:t>
      </w:r>
      <w:proofErr w:type="spellStart"/>
      <w:r>
        <w:rPr>
          <w:color w:val="1A3A6B"/>
          <w:sz w:val="32"/>
        </w:rPr>
        <w:t>Tecnologias</w:t>
      </w:r>
      <w:proofErr w:type="spellEnd"/>
    </w:p>
    <w:p w14:paraId="0C80D344" w14:textId="77777777" w:rsidR="007915B6" w:rsidRDefault="00534CA3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deliberadamente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para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interoperabilidade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distribuídos</w:t>
      </w:r>
      <w:proofErr w:type="spellEnd"/>
      <w:r>
        <w:t xml:space="preserve">. Java é </w:t>
      </w:r>
      <w:proofErr w:type="spellStart"/>
      <w:r>
        <w:t>usado</w:t>
      </w:r>
      <w:proofErr w:type="spellEnd"/>
      <w:r>
        <w:t xml:space="preserve"> no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exigência</w:t>
      </w:r>
      <w:proofErr w:type="spellEnd"/>
      <w:r>
        <w:t xml:space="preserve"> de </w:t>
      </w:r>
      <w:proofErr w:type="spellStart"/>
      <w:r>
        <w:t>concorrência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(</w:t>
      </w:r>
      <w:proofErr w:type="spellStart"/>
      <w:r>
        <w:t>Coletor</w:t>
      </w:r>
      <w:proofErr w:type="spellEnd"/>
      <w:r>
        <w:t xml:space="preserve"> de Zona), </w:t>
      </w:r>
      <w:proofErr w:type="spellStart"/>
      <w:r>
        <w:t>enquanto</w:t>
      </w:r>
      <w:proofErr w:type="spellEnd"/>
      <w:r>
        <w:t xml:space="preserve"> TypeScript é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um com um framework </w:t>
      </w:r>
      <w:proofErr w:type="spellStart"/>
      <w:r>
        <w:t>específico</w:t>
      </w:r>
      <w:proofErr w:type="spellEnd"/>
      <w:r>
        <w:t xml:space="preserve"> para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7"/>
        <w:gridCol w:w="1364"/>
        <w:gridCol w:w="1506"/>
        <w:gridCol w:w="2629"/>
        <w:gridCol w:w="2355"/>
      </w:tblGrid>
      <w:tr w:rsidR="007915B6" w14:paraId="27E4B9F0" w14:textId="77777777">
        <w:tc>
          <w:tcPr>
            <w:tcW w:w="1984" w:type="dxa"/>
            <w:shd w:val="clear" w:color="auto" w:fill="1A3A6B"/>
          </w:tcPr>
          <w:p w14:paraId="45357EE4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Serviço</w:t>
            </w:r>
            <w:proofErr w:type="spellEnd"/>
          </w:p>
        </w:tc>
        <w:tc>
          <w:tcPr>
            <w:tcW w:w="1417" w:type="dxa"/>
            <w:shd w:val="clear" w:color="auto" w:fill="1A3A6B"/>
          </w:tcPr>
          <w:p w14:paraId="3051CA98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Linguagem</w:t>
            </w:r>
            <w:proofErr w:type="spellEnd"/>
          </w:p>
        </w:tc>
        <w:tc>
          <w:tcPr>
            <w:tcW w:w="1701" w:type="dxa"/>
            <w:shd w:val="clear" w:color="auto" w:fill="1A3A6B"/>
          </w:tcPr>
          <w:p w14:paraId="4CD5F3EC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Runtime</w:t>
            </w:r>
          </w:p>
        </w:tc>
        <w:tc>
          <w:tcPr>
            <w:tcW w:w="3118" w:type="dxa"/>
            <w:shd w:val="clear" w:color="auto" w:fill="1A3A6B"/>
          </w:tcPr>
          <w:p w14:paraId="46FB823F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Frameworks / </w:t>
            </w:r>
            <w:proofErr w:type="spellStart"/>
            <w:r>
              <w:rPr>
                <w:b/>
                <w:color w:val="FFFFFF"/>
                <w:sz w:val="20"/>
              </w:rPr>
              <w:t>Bibliotecas</w:t>
            </w:r>
            <w:proofErr w:type="spellEnd"/>
          </w:p>
        </w:tc>
        <w:tc>
          <w:tcPr>
            <w:tcW w:w="2551" w:type="dxa"/>
            <w:shd w:val="clear" w:color="auto" w:fill="1A3A6B"/>
          </w:tcPr>
          <w:p w14:paraId="39C078BD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Responsabilidade</w:t>
            </w:r>
            <w:proofErr w:type="spellEnd"/>
            <w:r>
              <w:rPr>
                <w:b/>
                <w:color w:val="FFFFFF"/>
                <w:sz w:val="20"/>
              </w:rPr>
              <w:t xml:space="preserve"> Principal</w:t>
            </w:r>
          </w:p>
        </w:tc>
      </w:tr>
      <w:tr w:rsidR="007915B6" w14:paraId="2B2DACBB" w14:textId="77777777">
        <w:tc>
          <w:tcPr>
            <w:tcW w:w="1984" w:type="dxa"/>
            <w:shd w:val="clear" w:color="auto" w:fill="DCE9F7"/>
          </w:tcPr>
          <w:p w14:paraId="0CBDE669" w14:textId="77777777" w:rsidR="007915B6" w:rsidRDefault="00534CA3"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Simulados</w:t>
            </w:r>
            <w:proofErr w:type="spellEnd"/>
          </w:p>
        </w:tc>
        <w:tc>
          <w:tcPr>
            <w:tcW w:w="1417" w:type="dxa"/>
            <w:shd w:val="clear" w:color="auto" w:fill="DCE9F7"/>
          </w:tcPr>
          <w:p w14:paraId="6C3D02CA" w14:textId="77777777" w:rsidR="007915B6" w:rsidRDefault="00534CA3">
            <w:r>
              <w:rPr>
                <w:sz w:val="19"/>
              </w:rPr>
              <w:t>TypeScript</w:t>
            </w:r>
          </w:p>
        </w:tc>
        <w:tc>
          <w:tcPr>
            <w:tcW w:w="1701" w:type="dxa"/>
            <w:shd w:val="clear" w:color="auto" w:fill="DCE9F7"/>
          </w:tcPr>
          <w:p w14:paraId="7BA0E582" w14:textId="77777777" w:rsidR="007915B6" w:rsidRDefault="00534CA3">
            <w:r>
              <w:rPr>
                <w:sz w:val="19"/>
              </w:rPr>
              <w:t>Node.js 20</w:t>
            </w:r>
          </w:p>
        </w:tc>
        <w:tc>
          <w:tcPr>
            <w:tcW w:w="3118" w:type="dxa"/>
            <w:shd w:val="clear" w:color="auto" w:fill="DCE9F7"/>
          </w:tcPr>
          <w:p w14:paraId="66919C3E" w14:textId="77777777" w:rsidR="007915B6" w:rsidRDefault="00534CA3">
            <w:proofErr w:type="spellStart"/>
            <w:r>
              <w:rPr>
                <w:sz w:val="19"/>
              </w:rPr>
              <w:t>mqtt</w:t>
            </w:r>
            <w:proofErr w:type="spellEnd"/>
            <w:r>
              <w:rPr>
                <w:sz w:val="19"/>
              </w:rPr>
              <w:t xml:space="preserve"> v5, Express 4</w:t>
            </w:r>
          </w:p>
        </w:tc>
        <w:tc>
          <w:tcPr>
            <w:tcW w:w="2551" w:type="dxa"/>
            <w:shd w:val="clear" w:color="auto" w:fill="DCE9F7"/>
          </w:tcPr>
          <w:p w14:paraId="7B23E5A4" w14:textId="77777777" w:rsidR="007915B6" w:rsidRDefault="00534CA3">
            <w:proofErr w:type="spellStart"/>
            <w:r>
              <w:rPr>
                <w:sz w:val="19"/>
              </w:rPr>
              <w:t>Publicação</w:t>
            </w:r>
            <w:proofErr w:type="spellEnd"/>
            <w:r>
              <w:rPr>
                <w:sz w:val="19"/>
              </w:rPr>
              <w:t xml:space="preserve"> MQTT </w:t>
            </w:r>
            <w:proofErr w:type="spellStart"/>
            <w:r>
              <w:rPr>
                <w:sz w:val="19"/>
              </w:rPr>
              <w:t>periódica</w:t>
            </w:r>
            <w:proofErr w:type="spellEnd"/>
          </w:p>
        </w:tc>
      </w:tr>
      <w:tr w:rsidR="007915B6" w14:paraId="5923BDE6" w14:textId="77777777">
        <w:tc>
          <w:tcPr>
            <w:tcW w:w="1984" w:type="dxa"/>
            <w:shd w:val="clear" w:color="auto" w:fill="FFFFFF"/>
          </w:tcPr>
          <w:p w14:paraId="124847FF" w14:textId="77777777" w:rsidR="007915B6" w:rsidRDefault="00534CA3">
            <w:proofErr w:type="spellStart"/>
            <w:r>
              <w:rPr>
                <w:sz w:val="19"/>
              </w:rPr>
              <w:t>Coletor</w:t>
            </w:r>
            <w:proofErr w:type="spellEnd"/>
            <w:r>
              <w:rPr>
                <w:sz w:val="19"/>
              </w:rPr>
              <w:t xml:space="preserve"> de Zona</w:t>
            </w:r>
          </w:p>
        </w:tc>
        <w:tc>
          <w:tcPr>
            <w:tcW w:w="1417" w:type="dxa"/>
            <w:shd w:val="clear" w:color="auto" w:fill="FFFFFF"/>
          </w:tcPr>
          <w:p w14:paraId="79FEAEBE" w14:textId="77777777" w:rsidR="007915B6" w:rsidRDefault="00534CA3">
            <w:r>
              <w:rPr>
                <w:sz w:val="19"/>
              </w:rPr>
              <w:t>Java 21</w:t>
            </w:r>
          </w:p>
        </w:tc>
        <w:tc>
          <w:tcPr>
            <w:tcW w:w="1701" w:type="dxa"/>
            <w:shd w:val="clear" w:color="auto" w:fill="FFFFFF"/>
          </w:tcPr>
          <w:p w14:paraId="3A829633" w14:textId="77777777" w:rsidR="007915B6" w:rsidRDefault="00534CA3">
            <w:r>
              <w:rPr>
                <w:sz w:val="19"/>
              </w:rPr>
              <w:t>JVM (</w:t>
            </w:r>
            <w:proofErr w:type="spellStart"/>
            <w:r>
              <w:rPr>
                <w:sz w:val="19"/>
              </w:rPr>
              <w:t>Temurin</w:t>
            </w:r>
            <w:proofErr w:type="spellEnd"/>
            <w:r>
              <w:rPr>
                <w:sz w:val="19"/>
              </w:rPr>
              <w:t xml:space="preserve"> 21)</w:t>
            </w:r>
          </w:p>
        </w:tc>
        <w:tc>
          <w:tcPr>
            <w:tcW w:w="3118" w:type="dxa"/>
            <w:shd w:val="clear" w:color="auto" w:fill="FFFFFF"/>
          </w:tcPr>
          <w:p w14:paraId="3EC90103" w14:textId="77777777" w:rsidR="007915B6" w:rsidRDefault="00534CA3"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>-Java 1.68, Paho MQTT, Jackson</w:t>
            </w:r>
          </w:p>
        </w:tc>
        <w:tc>
          <w:tcPr>
            <w:tcW w:w="2551" w:type="dxa"/>
            <w:shd w:val="clear" w:color="auto" w:fill="FFFFFF"/>
          </w:tcPr>
          <w:p w14:paraId="4038ABCD" w14:textId="77777777" w:rsidR="007915B6" w:rsidRDefault="00534CA3">
            <w:proofErr w:type="spellStart"/>
            <w:r>
              <w:rPr>
                <w:sz w:val="19"/>
              </w:rPr>
              <w:t>Processamento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concorrente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replicação</w:t>
            </w:r>
            <w:proofErr w:type="spellEnd"/>
          </w:p>
        </w:tc>
      </w:tr>
      <w:tr w:rsidR="007915B6" w14:paraId="048E7329" w14:textId="77777777">
        <w:tc>
          <w:tcPr>
            <w:tcW w:w="1984" w:type="dxa"/>
            <w:shd w:val="clear" w:color="auto" w:fill="DCE9F7"/>
          </w:tcPr>
          <w:p w14:paraId="4B390602" w14:textId="77777777" w:rsidR="007915B6" w:rsidRDefault="00534CA3">
            <w:r>
              <w:rPr>
                <w:sz w:val="19"/>
              </w:rPr>
              <w:t>Gateway de API</w:t>
            </w:r>
          </w:p>
        </w:tc>
        <w:tc>
          <w:tcPr>
            <w:tcW w:w="1417" w:type="dxa"/>
            <w:shd w:val="clear" w:color="auto" w:fill="DCE9F7"/>
          </w:tcPr>
          <w:p w14:paraId="65A85251" w14:textId="77777777" w:rsidR="007915B6" w:rsidRDefault="00534CA3">
            <w:r>
              <w:rPr>
                <w:sz w:val="19"/>
              </w:rPr>
              <w:t>TypeScript</w:t>
            </w:r>
          </w:p>
        </w:tc>
        <w:tc>
          <w:tcPr>
            <w:tcW w:w="1701" w:type="dxa"/>
            <w:shd w:val="clear" w:color="auto" w:fill="DCE9F7"/>
          </w:tcPr>
          <w:p w14:paraId="056AD43B" w14:textId="77777777" w:rsidR="007915B6" w:rsidRDefault="00534CA3">
            <w:r>
              <w:rPr>
                <w:sz w:val="19"/>
              </w:rPr>
              <w:t>Node.js 20</w:t>
            </w:r>
          </w:p>
        </w:tc>
        <w:tc>
          <w:tcPr>
            <w:tcW w:w="3118" w:type="dxa"/>
            <w:shd w:val="clear" w:color="auto" w:fill="DCE9F7"/>
          </w:tcPr>
          <w:p w14:paraId="6E5C9700" w14:textId="77777777" w:rsidR="007915B6" w:rsidRDefault="00534CA3">
            <w:proofErr w:type="spellStart"/>
            <w:r>
              <w:rPr>
                <w:sz w:val="19"/>
              </w:rPr>
              <w:t>NestJS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10, @</w:t>
            </w:r>
            <w:proofErr w:type="gramEnd"/>
            <w:r>
              <w:rPr>
                <w:sz w:val="19"/>
              </w:rPr>
              <w:t xml:space="preserve">grpc/grpc-js, Socket.IO, </w:t>
            </w:r>
            <w:proofErr w:type="spellStart"/>
            <w:r>
              <w:rPr>
                <w:sz w:val="19"/>
              </w:rPr>
              <w:t>amqplib</w:t>
            </w:r>
            <w:proofErr w:type="spellEnd"/>
          </w:p>
        </w:tc>
        <w:tc>
          <w:tcPr>
            <w:tcW w:w="2551" w:type="dxa"/>
            <w:shd w:val="clear" w:color="auto" w:fill="DCE9F7"/>
          </w:tcPr>
          <w:p w14:paraId="7119C459" w14:textId="77777777" w:rsidR="007915B6" w:rsidRDefault="00534CA3">
            <w:proofErr w:type="spellStart"/>
            <w:r>
              <w:rPr>
                <w:sz w:val="19"/>
              </w:rPr>
              <w:t>Roteamento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orquestração</w:t>
            </w:r>
            <w:proofErr w:type="spellEnd"/>
          </w:p>
        </w:tc>
      </w:tr>
      <w:tr w:rsidR="007915B6" w14:paraId="5A96F257" w14:textId="77777777">
        <w:tc>
          <w:tcPr>
            <w:tcW w:w="1984" w:type="dxa"/>
            <w:shd w:val="clear" w:color="auto" w:fill="FFFFFF"/>
          </w:tcPr>
          <w:p w14:paraId="67E4A3DD" w14:textId="77777777" w:rsidR="007915B6" w:rsidRDefault="00534CA3">
            <w:r>
              <w:rPr>
                <w:sz w:val="19"/>
              </w:rPr>
              <w:t>Dashboard</w:t>
            </w:r>
          </w:p>
        </w:tc>
        <w:tc>
          <w:tcPr>
            <w:tcW w:w="1417" w:type="dxa"/>
            <w:shd w:val="clear" w:color="auto" w:fill="FFFFFF"/>
          </w:tcPr>
          <w:p w14:paraId="496F496C" w14:textId="77777777" w:rsidR="007915B6" w:rsidRDefault="00534CA3">
            <w:r>
              <w:rPr>
                <w:sz w:val="19"/>
              </w:rPr>
              <w:t>TypeScript</w:t>
            </w:r>
          </w:p>
        </w:tc>
        <w:tc>
          <w:tcPr>
            <w:tcW w:w="1701" w:type="dxa"/>
            <w:shd w:val="clear" w:color="auto" w:fill="FFFFFF"/>
          </w:tcPr>
          <w:p w14:paraId="4D60A2E7" w14:textId="77777777" w:rsidR="007915B6" w:rsidRDefault="00534CA3">
            <w:r>
              <w:rPr>
                <w:sz w:val="19"/>
              </w:rPr>
              <w:t>Node.js 20</w:t>
            </w:r>
          </w:p>
        </w:tc>
        <w:tc>
          <w:tcPr>
            <w:tcW w:w="3118" w:type="dxa"/>
            <w:shd w:val="clear" w:color="auto" w:fill="FFFFFF"/>
          </w:tcPr>
          <w:p w14:paraId="0F565CA0" w14:textId="77777777" w:rsidR="007915B6" w:rsidRDefault="00534CA3">
            <w:r>
              <w:rPr>
                <w:sz w:val="19"/>
              </w:rPr>
              <w:t>Next.js 14, React 18, socket.io-client</w:t>
            </w:r>
          </w:p>
        </w:tc>
        <w:tc>
          <w:tcPr>
            <w:tcW w:w="2551" w:type="dxa"/>
            <w:shd w:val="clear" w:color="auto" w:fill="FFFFFF"/>
          </w:tcPr>
          <w:p w14:paraId="7F2C1E65" w14:textId="77777777" w:rsidR="007915B6" w:rsidRDefault="00534CA3">
            <w:r>
              <w:rPr>
                <w:sz w:val="19"/>
              </w:rPr>
              <w:t xml:space="preserve">Interface web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tempo real</w:t>
            </w:r>
          </w:p>
        </w:tc>
      </w:tr>
      <w:tr w:rsidR="007915B6" w14:paraId="250B983A" w14:textId="77777777">
        <w:tc>
          <w:tcPr>
            <w:tcW w:w="1984" w:type="dxa"/>
            <w:shd w:val="clear" w:color="auto" w:fill="DCE9F7"/>
          </w:tcPr>
          <w:p w14:paraId="6BDBD1F0" w14:textId="77777777" w:rsidR="007915B6" w:rsidRDefault="00534CA3">
            <w:r>
              <w:rPr>
                <w:sz w:val="19"/>
              </w:rPr>
              <w:t xml:space="preserve">Worker de </w:t>
            </w:r>
            <w:proofErr w:type="spellStart"/>
            <w:r>
              <w:rPr>
                <w:sz w:val="19"/>
              </w:rPr>
              <w:t>Manutenção</w:t>
            </w:r>
            <w:proofErr w:type="spellEnd"/>
          </w:p>
        </w:tc>
        <w:tc>
          <w:tcPr>
            <w:tcW w:w="1417" w:type="dxa"/>
            <w:shd w:val="clear" w:color="auto" w:fill="DCE9F7"/>
          </w:tcPr>
          <w:p w14:paraId="6B11D853" w14:textId="77777777" w:rsidR="007915B6" w:rsidRDefault="00534CA3">
            <w:r>
              <w:rPr>
                <w:sz w:val="19"/>
              </w:rPr>
              <w:t>TypeScript</w:t>
            </w:r>
          </w:p>
        </w:tc>
        <w:tc>
          <w:tcPr>
            <w:tcW w:w="1701" w:type="dxa"/>
            <w:shd w:val="clear" w:color="auto" w:fill="DCE9F7"/>
          </w:tcPr>
          <w:p w14:paraId="26A4D6F9" w14:textId="77777777" w:rsidR="007915B6" w:rsidRDefault="00534CA3">
            <w:r>
              <w:rPr>
                <w:sz w:val="19"/>
              </w:rPr>
              <w:t>Node.js 20</w:t>
            </w:r>
          </w:p>
        </w:tc>
        <w:tc>
          <w:tcPr>
            <w:tcW w:w="3118" w:type="dxa"/>
            <w:shd w:val="clear" w:color="auto" w:fill="DCE9F7"/>
          </w:tcPr>
          <w:p w14:paraId="1CD7DAD0" w14:textId="77777777" w:rsidR="007915B6" w:rsidRDefault="00534CA3">
            <w:proofErr w:type="spellStart"/>
            <w:r>
              <w:rPr>
                <w:sz w:val="19"/>
              </w:rPr>
              <w:t>amqplib</w:t>
            </w:r>
            <w:proofErr w:type="spellEnd"/>
          </w:p>
        </w:tc>
        <w:tc>
          <w:tcPr>
            <w:tcW w:w="2551" w:type="dxa"/>
            <w:shd w:val="clear" w:color="auto" w:fill="DCE9F7"/>
          </w:tcPr>
          <w:p w14:paraId="1FF21490" w14:textId="77777777" w:rsidR="007915B6" w:rsidRDefault="00534CA3">
            <w:r>
              <w:rPr>
                <w:sz w:val="19"/>
              </w:rPr>
              <w:t>Consumer de fila AMQP</w:t>
            </w:r>
          </w:p>
        </w:tc>
      </w:tr>
    </w:tbl>
    <w:p w14:paraId="48DBC096" w14:textId="77777777" w:rsidR="007915B6" w:rsidRDefault="007915B6"/>
    <w:p w14:paraId="31781A54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Infraestrutura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Suporte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84"/>
        <w:gridCol w:w="1889"/>
        <w:gridCol w:w="1984"/>
        <w:gridCol w:w="3664"/>
      </w:tblGrid>
      <w:tr w:rsidR="007915B6" w14:paraId="5F301C36" w14:textId="77777777">
        <w:tc>
          <w:tcPr>
            <w:tcW w:w="2268" w:type="dxa"/>
            <w:shd w:val="clear" w:color="auto" w:fill="1A3A6B"/>
          </w:tcPr>
          <w:p w14:paraId="6796C834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1984" w:type="dxa"/>
            <w:shd w:val="clear" w:color="auto" w:fill="1A3A6B"/>
          </w:tcPr>
          <w:p w14:paraId="1E8B5BDE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268" w:type="dxa"/>
            <w:shd w:val="clear" w:color="auto" w:fill="1A3A6B"/>
          </w:tcPr>
          <w:p w14:paraId="6350197B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Portas</w:t>
            </w:r>
          </w:p>
        </w:tc>
        <w:tc>
          <w:tcPr>
            <w:tcW w:w="4252" w:type="dxa"/>
            <w:shd w:val="clear" w:color="auto" w:fill="1A3A6B"/>
          </w:tcPr>
          <w:p w14:paraId="12EE689D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Função</w:t>
            </w:r>
            <w:proofErr w:type="spellEnd"/>
          </w:p>
        </w:tc>
      </w:tr>
      <w:tr w:rsidR="007915B6" w14:paraId="37B42131" w14:textId="77777777">
        <w:tc>
          <w:tcPr>
            <w:tcW w:w="2268" w:type="dxa"/>
            <w:shd w:val="clear" w:color="auto" w:fill="DCE9F7"/>
          </w:tcPr>
          <w:p w14:paraId="53B720E7" w14:textId="77777777" w:rsidR="007915B6" w:rsidRDefault="00534CA3">
            <w:r>
              <w:rPr>
                <w:sz w:val="19"/>
              </w:rPr>
              <w:t xml:space="preserve">Eclipse </w:t>
            </w:r>
            <w:proofErr w:type="spellStart"/>
            <w:r>
              <w:rPr>
                <w:sz w:val="19"/>
              </w:rPr>
              <w:t>Mosquitto</w:t>
            </w:r>
            <w:proofErr w:type="spellEnd"/>
            <w:r>
              <w:rPr>
                <w:sz w:val="19"/>
              </w:rPr>
              <w:t xml:space="preserve"> 2.0</w:t>
            </w:r>
          </w:p>
        </w:tc>
        <w:tc>
          <w:tcPr>
            <w:tcW w:w="1984" w:type="dxa"/>
            <w:shd w:val="clear" w:color="auto" w:fill="DCE9F7"/>
          </w:tcPr>
          <w:p w14:paraId="33761D3A" w14:textId="77777777" w:rsidR="007915B6" w:rsidRDefault="00534CA3">
            <w:r>
              <w:rPr>
                <w:sz w:val="19"/>
              </w:rPr>
              <w:t>Broker MQTT</w:t>
            </w:r>
          </w:p>
        </w:tc>
        <w:tc>
          <w:tcPr>
            <w:tcW w:w="2268" w:type="dxa"/>
            <w:shd w:val="clear" w:color="auto" w:fill="DCE9F7"/>
          </w:tcPr>
          <w:p w14:paraId="554C15B5" w14:textId="77777777" w:rsidR="007915B6" w:rsidRDefault="00534CA3">
            <w:r>
              <w:rPr>
                <w:sz w:val="19"/>
              </w:rPr>
              <w:t>1883 (MQTT), 9001 (WS)</w:t>
            </w:r>
          </w:p>
        </w:tc>
        <w:tc>
          <w:tcPr>
            <w:tcW w:w="4252" w:type="dxa"/>
            <w:shd w:val="clear" w:color="auto" w:fill="DCE9F7"/>
          </w:tcPr>
          <w:p w14:paraId="62E9A036" w14:textId="77777777" w:rsidR="007915B6" w:rsidRDefault="00534CA3">
            <w:proofErr w:type="spellStart"/>
            <w:r>
              <w:rPr>
                <w:sz w:val="19"/>
              </w:rPr>
              <w:t>Mensagens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coletores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alertas</w:t>
            </w:r>
            <w:proofErr w:type="spellEnd"/>
          </w:p>
        </w:tc>
      </w:tr>
      <w:tr w:rsidR="007915B6" w14:paraId="224AECAD" w14:textId="77777777">
        <w:tc>
          <w:tcPr>
            <w:tcW w:w="2268" w:type="dxa"/>
            <w:shd w:val="clear" w:color="auto" w:fill="FFFFFF"/>
          </w:tcPr>
          <w:p w14:paraId="146A2C05" w14:textId="77777777" w:rsidR="007915B6" w:rsidRDefault="00534CA3">
            <w:r>
              <w:rPr>
                <w:sz w:val="19"/>
              </w:rPr>
              <w:t>RabbitMQ 3.13</w:t>
            </w:r>
          </w:p>
        </w:tc>
        <w:tc>
          <w:tcPr>
            <w:tcW w:w="1984" w:type="dxa"/>
            <w:shd w:val="clear" w:color="auto" w:fill="FFFFFF"/>
          </w:tcPr>
          <w:p w14:paraId="48277FC7" w14:textId="77777777" w:rsidR="007915B6" w:rsidRDefault="00534CA3">
            <w:r>
              <w:rPr>
                <w:sz w:val="19"/>
              </w:rPr>
              <w:t>Broker AMQP</w:t>
            </w:r>
          </w:p>
        </w:tc>
        <w:tc>
          <w:tcPr>
            <w:tcW w:w="2268" w:type="dxa"/>
            <w:shd w:val="clear" w:color="auto" w:fill="FFFFFF"/>
          </w:tcPr>
          <w:p w14:paraId="2E5DC578" w14:textId="77777777" w:rsidR="007915B6" w:rsidRDefault="00534CA3">
            <w:r>
              <w:rPr>
                <w:sz w:val="19"/>
              </w:rPr>
              <w:t>5672 (AMQP), 15672 (UI)</w:t>
            </w:r>
          </w:p>
        </w:tc>
        <w:tc>
          <w:tcPr>
            <w:tcW w:w="4252" w:type="dxa"/>
            <w:shd w:val="clear" w:color="auto" w:fill="FFFFFF"/>
          </w:tcPr>
          <w:p w14:paraId="5E6D4DB4" w14:textId="77777777" w:rsidR="007915B6" w:rsidRDefault="00534CA3">
            <w:r>
              <w:rPr>
                <w:sz w:val="19"/>
              </w:rPr>
              <w:t xml:space="preserve">Fila de </w:t>
            </w:r>
            <w:proofErr w:type="spellStart"/>
            <w:r>
              <w:rPr>
                <w:sz w:val="19"/>
              </w:rPr>
              <w:t>tarefas</w:t>
            </w:r>
            <w:proofErr w:type="spellEnd"/>
            <w:r>
              <w:rPr>
                <w:sz w:val="19"/>
              </w:rPr>
              <w:t xml:space="preserve"> Gateway → Worker</w:t>
            </w:r>
          </w:p>
        </w:tc>
      </w:tr>
      <w:tr w:rsidR="007915B6" w14:paraId="4AA7861D" w14:textId="77777777">
        <w:tc>
          <w:tcPr>
            <w:tcW w:w="2268" w:type="dxa"/>
            <w:shd w:val="clear" w:color="auto" w:fill="DCE9F7"/>
          </w:tcPr>
          <w:p w14:paraId="2F666D1C" w14:textId="77777777" w:rsidR="007915B6" w:rsidRDefault="00534CA3">
            <w:r>
              <w:rPr>
                <w:sz w:val="19"/>
              </w:rPr>
              <w:t>Docker / Compose</w:t>
            </w:r>
          </w:p>
        </w:tc>
        <w:tc>
          <w:tcPr>
            <w:tcW w:w="1984" w:type="dxa"/>
            <w:shd w:val="clear" w:color="auto" w:fill="DCE9F7"/>
          </w:tcPr>
          <w:p w14:paraId="077490DC" w14:textId="77777777" w:rsidR="007915B6" w:rsidRDefault="00534CA3">
            <w:proofErr w:type="spellStart"/>
            <w:r>
              <w:rPr>
                <w:sz w:val="19"/>
              </w:rPr>
              <w:t>Containerização</w:t>
            </w:r>
            <w:proofErr w:type="spellEnd"/>
          </w:p>
        </w:tc>
        <w:tc>
          <w:tcPr>
            <w:tcW w:w="2268" w:type="dxa"/>
            <w:shd w:val="clear" w:color="auto" w:fill="DCE9F7"/>
          </w:tcPr>
          <w:p w14:paraId="1DE5F88E" w14:textId="77777777" w:rsidR="007915B6" w:rsidRDefault="00534CA3">
            <w:r>
              <w:rPr>
                <w:sz w:val="19"/>
              </w:rPr>
              <w:t>—</w:t>
            </w:r>
          </w:p>
        </w:tc>
        <w:tc>
          <w:tcPr>
            <w:tcW w:w="4252" w:type="dxa"/>
            <w:shd w:val="clear" w:color="auto" w:fill="DCE9F7"/>
          </w:tcPr>
          <w:p w14:paraId="1A7D0EA5" w14:textId="77777777" w:rsidR="007915B6" w:rsidRDefault="00534CA3">
            <w:r>
              <w:rPr>
                <w:sz w:val="19"/>
              </w:rPr>
              <w:t xml:space="preserve">30 containers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rede bridge </w:t>
            </w:r>
            <w:proofErr w:type="spellStart"/>
            <w:r>
              <w:rPr>
                <w:sz w:val="19"/>
              </w:rPr>
              <w:t>citypulse</w:t>
            </w:r>
            <w:proofErr w:type="spellEnd"/>
          </w:p>
        </w:tc>
      </w:tr>
      <w:tr w:rsidR="007915B6" w14:paraId="2B0E9BC6" w14:textId="77777777">
        <w:tc>
          <w:tcPr>
            <w:tcW w:w="2268" w:type="dxa"/>
            <w:shd w:val="clear" w:color="auto" w:fill="FFFFFF"/>
          </w:tcPr>
          <w:p w14:paraId="17D0ECE4" w14:textId="77777777" w:rsidR="007915B6" w:rsidRDefault="00534CA3">
            <w:r>
              <w:rPr>
                <w:sz w:val="19"/>
              </w:rPr>
              <w:t>Protocol Buffers 3</w:t>
            </w:r>
          </w:p>
        </w:tc>
        <w:tc>
          <w:tcPr>
            <w:tcW w:w="1984" w:type="dxa"/>
            <w:shd w:val="clear" w:color="auto" w:fill="FFFFFF"/>
          </w:tcPr>
          <w:p w14:paraId="451C9EF3" w14:textId="77777777" w:rsidR="007915B6" w:rsidRDefault="00534CA3">
            <w:proofErr w:type="spellStart"/>
            <w:r>
              <w:rPr>
                <w:sz w:val="19"/>
              </w:rPr>
              <w:t>Serialização</w:t>
            </w:r>
            <w:proofErr w:type="spellEnd"/>
            <w:r>
              <w:rPr>
                <w:sz w:val="19"/>
              </w:rPr>
              <w:t xml:space="preserve"> IDL</w:t>
            </w:r>
          </w:p>
        </w:tc>
        <w:tc>
          <w:tcPr>
            <w:tcW w:w="2268" w:type="dxa"/>
            <w:shd w:val="clear" w:color="auto" w:fill="FFFFFF"/>
          </w:tcPr>
          <w:p w14:paraId="760AABFD" w14:textId="77777777" w:rsidR="007915B6" w:rsidRDefault="00534CA3">
            <w:r>
              <w:rPr>
                <w:sz w:val="19"/>
              </w:rPr>
              <w:t>—</w:t>
            </w:r>
          </w:p>
        </w:tc>
        <w:tc>
          <w:tcPr>
            <w:tcW w:w="4252" w:type="dxa"/>
            <w:shd w:val="clear" w:color="auto" w:fill="FFFFFF"/>
          </w:tcPr>
          <w:p w14:paraId="1274EF57" w14:textId="77777777" w:rsidR="007915B6" w:rsidRDefault="00534CA3">
            <w:proofErr w:type="spellStart"/>
            <w:r>
              <w:rPr>
                <w:sz w:val="19"/>
              </w:rPr>
              <w:t>Contrato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entre Java e TypeScript</w:t>
            </w:r>
          </w:p>
        </w:tc>
      </w:tr>
      <w:tr w:rsidR="007915B6" w14:paraId="4D3D983D" w14:textId="77777777">
        <w:tc>
          <w:tcPr>
            <w:tcW w:w="2268" w:type="dxa"/>
            <w:shd w:val="clear" w:color="auto" w:fill="DCE9F7"/>
          </w:tcPr>
          <w:p w14:paraId="6A7AB320" w14:textId="77777777" w:rsidR="007915B6" w:rsidRDefault="00534CA3">
            <w:r>
              <w:rPr>
                <w:sz w:val="19"/>
              </w:rPr>
              <w:t>Amazon EC2</w:t>
            </w:r>
          </w:p>
        </w:tc>
        <w:tc>
          <w:tcPr>
            <w:tcW w:w="1984" w:type="dxa"/>
            <w:shd w:val="clear" w:color="auto" w:fill="DCE9F7"/>
          </w:tcPr>
          <w:p w14:paraId="0036B54F" w14:textId="77777777" w:rsidR="007915B6" w:rsidRDefault="00534CA3">
            <w:proofErr w:type="spellStart"/>
            <w:r>
              <w:rPr>
                <w:sz w:val="19"/>
              </w:rPr>
              <w:t>Infraestrutura</w:t>
            </w:r>
            <w:proofErr w:type="spellEnd"/>
            <w:r>
              <w:rPr>
                <w:sz w:val="19"/>
              </w:rPr>
              <w:t xml:space="preserve"> Cloud</w:t>
            </w:r>
          </w:p>
        </w:tc>
        <w:tc>
          <w:tcPr>
            <w:tcW w:w="2268" w:type="dxa"/>
            <w:shd w:val="clear" w:color="auto" w:fill="DCE9F7"/>
          </w:tcPr>
          <w:p w14:paraId="4DD653A4" w14:textId="77777777" w:rsidR="007915B6" w:rsidRDefault="00534CA3">
            <w:r>
              <w:rPr>
                <w:sz w:val="19"/>
              </w:rPr>
              <w:t>AWS VPC</w:t>
            </w:r>
          </w:p>
        </w:tc>
        <w:tc>
          <w:tcPr>
            <w:tcW w:w="4252" w:type="dxa"/>
            <w:shd w:val="clear" w:color="auto" w:fill="DCE9F7"/>
          </w:tcPr>
          <w:p w14:paraId="3253A069" w14:textId="77777777" w:rsidR="007915B6" w:rsidRDefault="00534CA3"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instâncias</w:t>
            </w:r>
            <w:proofErr w:type="spellEnd"/>
            <w:r>
              <w:rPr>
                <w:sz w:val="19"/>
              </w:rPr>
              <w:t xml:space="preserve"> t</w:t>
            </w:r>
            <w:proofErr w:type="gramStart"/>
            <w:r>
              <w:rPr>
                <w:sz w:val="19"/>
              </w:rPr>
              <w:t>3.micro</w:t>
            </w:r>
            <w:proofErr w:type="gramEnd"/>
            <w:r>
              <w:rPr>
                <w:sz w:val="19"/>
              </w:rPr>
              <w:t xml:space="preserve">/small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produção</w:t>
            </w:r>
            <w:proofErr w:type="spellEnd"/>
          </w:p>
        </w:tc>
      </w:tr>
    </w:tbl>
    <w:p w14:paraId="4F06298F" w14:textId="77777777" w:rsidR="007915B6" w:rsidRDefault="00534CA3">
      <w:r>
        <w:br w:type="page"/>
      </w:r>
    </w:p>
    <w:p w14:paraId="3A754524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5. </w:t>
      </w:r>
      <w:proofErr w:type="spellStart"/>
      <w:r>
        <w:rPr>
          <w:color w:val="1A3A6B"/>
          <w:sz w:val="32"/>
        </w:rPr>
        <w:t>Protocolos</w:t>
      </w:r>
      <w:proofErr w:type="spellEnd"/>
      <w:r>
        <w:rPr>
          <w:color w:val="1A3A6B"/>
          <w:sz w:val="32"/>
        </w:rPr>
        <w:t xml:space="preserve"> de </w:t>
      </w:r>
      <w:proofErr w:type="spellStart"/>
      <w:r>
        <w:rPr>
          <w:color w:val="1A3A6B"/>
          <w:sz w:val="32"/>
        </w:rPr>
        <w:t>Comunicação</w:t>
      </w:r>
      <w:proofErr w:type="spellEnd"/>
    </w:p>
    <w:p w14:paraId="3FEA4906" w14:textId="77777777" w:rsidR="007915B6" w:rsidRDefault="00534CA3">
      <w:r>
        <w:t xml:space="preserve">Um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explícitos</w:t>
      </w:r>
      <w:proofErr w:type="spellEnd"/>
      <w:r>
        <w:t xml:space="preserve"> da </w:t>
      </w:r>
      <w:proofErr w:type="spellStart"/>
      <w:r>
        <w:t>disciplina</w:t>
      </w:r>
      <w:proofErr w:type="spellEnd"/>
      <w:r>
        <w:t xml:space="preserve"> é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um </w:t>
      </w:r>
      <w:proofErr w:type="spellStart"/>
      <w:r>
        <w:t>adequado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interação</w:t>
      </w:r>
      <w:proofErr w:type="spellEnd"/>
      <w:r>
        <w:t xml:space="preserve">. O </w:t>
      </w:r>
      <w:proofErr w:type="spellStart"/>
      <w:r>
        <w:t>CityPulse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: MQTT, </w:t>
      </w:r>
      <w:proofErr w:type="spellStart"/>
      <w:r>
        <w:t>gRPC</w:t>
      </w:r>
      <w:proofErr w:type="spellEnd"/>
      <w:r>
        <w:t xml:space="preserve">, WebSocket (Socket.IO) e AMQP (RabbitMQ), </w:t>
      </w:r>
      <w:proofErr w:type="spellStart"/>
      <w:r>
        <w:t>além</w:t>
      </w:r>
      <w:proofErr w:type="spellEnd"/>
      <w:r>
        <w:t xml:space="preserve"> de REST/HTTP </w:t>
      </w:r>
      <w:proofErr w:type="spellStart"/>
      <w:r>
        <w:t>como</w:t>
      </w:r>
      <w:proofErr w:type="spellEnd"/>
      <w:r>
        <w:t xml:space="preserve"> interface para o dashboard.</w:t>
      </w:r>
    </w:p>
    <w:p w14:paraId="1A0047F2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5.1 MQTT — Publish/Subscribe </w:t>
      </w:r>
      <w:proofErr w:type="spellStart"/>
      <w:r>
        <w:rPr>
          <w:color w:val="1A3A6B"/>
        </w:rPr>
        <w:t>Assíncrono</w:t>
      </w:r>
      <w:proofErr w:type="spellEnd"/>
    </w:p>
    <w:p w14:paraId="17D4BD73" w14:textId="77777777" w:rsidR="007915B6" w:rsidRDefault="00534CA3">
      <w:pPr>
        <w:spacing w:after="120"/>
      </w:pPr>
      <w:r>
        <w:t xml:space="preserve">MQTT (Message Queuing Telemetry Transport) é um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de pub/sub </w:t>
      </w:r>
      <w:proofErr w:type="spellStart"/>
      <w:r>
        <w:t>projetado</w:t>
      </w:r>
      <w:proofErr w:type="spellEnd"/>
      <w:r>
        <w:t xml:space="preserve"> para IoT. É a </w:t>
      </w:r>
      <w:proofErr w:type="spellStart"/>
      <w:r>
        <w:t>tecnologia</w:t>
      </w:r>
      <w:proofErr w:type="spellEnd"/>
      <w:r>
        <w:t xml:space="preserve"> ideal para o </w:t>
      </w:r>
      <w:proofErr w:type="spellStart"/>
      <w:r>
        <w:t>fluxo</w:t>
      </w:r>
      <w:proofErr w:type="spellEnd"/>
      <w:r>
        <w:t xml:space="preserve"> de dados dos </w:t>
      </w:r>
      <w:proofErr w:type="spellStart"/>
      <w:r>
        <w:t>sensores</w:t>
      </w:r>
      <w:proofErr w:type="spellEnd"/>
      <w:r>
        <w:t xml:space="preserve">: </w:t>
      </w:r>
      <w:proofErr w:type="spellStart"/>
      <w:r>
        <w:t>publicação</w:t>
      </w:r>
      <w:proofErr w:type="spellEnd"/>
      <w:r>
        <w:t xml:space="preserve"> </w:t>
      </w:r>
      <w:proofErr w:type="spellStart"/>
      <w:r>
        <w:t>unidirecional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, com </w:t>
      </w:r>
      <w:proofErr w:type="spellStart"/>
      <w:r>
        <w:t>qualidade</w:t>
      </w:r>
      <w:proofErr w:type="spellEnd"/>
      <w:r>
        <w:t xml:space="preserve"> de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configurável</w:t>
      </w:r>
      <w:proofErr w:type="spellEnd"/>
      <w:r>
        <w:t xml:space="preserve"> e </w:t>
      </w:r>
      <w:proofErr w:type="spellStart"/>
      <w:r>
        <w:t>desacoplamento</w:t>
      </w:r>
      <w:proofErr w:type="spellEnd"/>
      <w:r>
        <w:t xml:space="preserve"> total entre </w:t>
      </w:r>
      <w:proofErr w:type="spellStart"/>
      <w:r>
        <w:t>produtores</w:t>
      </w:r>
      <w:proofErr w:type="spellEnd"/>
      <w:r>
        <w:t xml:space="preserve"> (</w:t>
      </w:r>
      <w:proofErr w:type="spellStart"/>
      <w:r>
        <w:t>sensores</w:t>
      </w:r>
      <w:proofErr w:type="spellEnd"/>
      <w:r>
        <w:t xml:space="preserve">) e </w:t>
      </w:r>
      <w:proofErr w:type="spellStart"/>
      <w:r>
        <w:t>consumidores</w:t>
      </w:r>
      <w:proofErr w:type="spellEnd"/>
      <w:r>
        <w:t xml:space="preserve"> (</w:t>
      </w:r>
      <w:proofErr w:type="spellStart"/>
      <w:r>
        <w:t>coletores</w:t>
      </w:r>
      <w:proofErr w:type="spellEnd"/>
      <w:r>
        <w:t>).</w:t>
      </w:r>
    </w:p>
    <w:p w14:paraId="57749089" w14:textId="77777777" w:rsidR="007915B6" w:rsidRDefault="00534CA3">
      <w:pPr>
        <w:pStyle w:val="Commarcadores"/>
        <w:spacing w:before="40" w:after="60"/>
      </w:pPr>
      <w:r>
        <w:t xml:space="preserve">Broker: Eclipse </w:t>
      </w:r>
      <w:proofErr w:type="spellStart"/>
      <w:r>
        <w:t>Mosquitto</w:t>
      </w:r>
      <w:proofErr w:type="spellEnd"/>
      <w:r>
        <w:t xml:space="preserve"> 2.0, porta 1883</w:t>
      </w:r>
    </w:p>
    <w:p w14:paraId="2DD9B49B" w14:textId="77777777" w:rsidR="007915B6" w:rsidRDefault="00534CA3">
      <w:pPr>
        <w:pStyle w:val="Commarcadores"/>
        <w:spacing w:before="40" w:after="60"/>
      </w:pPr>
      <w:r>
        <w:t xml:space="preserve">QoS 1 (at-least-once):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com </w:t>
      </w:r>
      <w:proofErr w:type="spellStart"/>
      <w:r>
        <w:t>reconexões</w:t>
      </w:r>
      <w:proofErr w:type="spellEnd"/>
    </w:p>
    <w:p w14:paraId="13F27A2C" w14:textId="77777777" w:rsidR="007915B6" w:rsidRDefault="00534CA3">
      <w:pPr>
        <w:pStyle w:val="Commarcadores"/>
        <w:spacing w:before="40" w:after="60"/>
      </w:pPr>
      <w:proofErr w:type="spellStart"/>
      <w:r>
        <w:t>Tópico</w:t>
      </w:r>
      <w:proofErr w:type="spellEnd"/>
      <w:r>
        <w:t xml:space="preserve"> de </w:t>
      </w:r>
      <w:proofErr w:type="spellStart"/>
      <w:r>
        <w:t>leituras</w:t>
      </w:r>
      <w:proofErr w:type="spellEnd"/>
      <w:r>
        <w:t xml:space="preserve">: </w:t>
      </w:r>
      <w:proofErr w:type="spellStart"/>
      <w:r>
        <w:t>citypulse</w:t>
      </w:r>
      <w:proofErr w:type="spellEnd"/>
      <w:r>
        <w:t>/</w:t>
      </w:r>
      <w:proofErr w:type="spellStart"/>
      <w:r>
        <w:t>sensores</w:t>
      </w:r>
      <w:proofErr w:type="spellEnd"/>
      <w:r>
        <w:t>/{</w:t>
      </w:r>
      <w:proofErr w:type="spellStart"/>
      <w:r>
        <w:t>zona_id</w:t>
      </w:r>
      <w:proofErr w:type="spellEnd"/>
      <w:r>
        <w:t>}/{</w:t>
      </w:r>
      <w:proofErr w:type="spellStart"/>
      <w:r>
        <w:t>tipo</w:t>
      </w:r>
      <w:proofErr w:type="spellEnd"/>
      <w:r>
        <w:t>}</w:t>
      </w:r>
    </w:p>
    <w:p w14:paraId="5845B7FC" w14:textId="77777777" w:rsidR="007915B6" w:rsidRDefault="00534CA3">
      <w:pPr>
        <w:pStyle w:val="Commarcadores"/>
        <w:spacing w:before="40" w:after="60"/>
        <w:ind w:left="720"/>
      </w:pPr>
      <w:r>
        <w:t xml:space="preserve">  Payload: </w:t>
      </w:r>
      <w:proofErr w:type="gramStart"/>
      <w:r>
        <w:t xml:space="preserve">{ </w:t>
      </w:r>
      <w:proofErr w:type="spellStart"/>
      <w:r>
        <w:t>sensor</w:t>
      </w:r>
      <w:proofErr w:type="gramEnd"/>
      <w:r>
        <w:t>_id</w:t>
      </w:r>
      <w:proofErr w:type="spellEnd"/>
      <w:r>
        <w:t xml:space="preserve">, </w:t>
      </w:r>
      <w:proofErr w:type="spellStart"/>
      <w:r>
        <w:t>zona_id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valor, </w:t>
      </w:r>
      <w:proofErr w:type="spellStart"/>
      <w:r>
        <w:t>unidade</w:t>
      </w:r>
      <w:proofErr w:type="spellEnd"/>
      <w:r>
        <w:t xml:space="preserve">, </w:t>
      </w:r>
      <w:proofErr w:type="gramStart"/>
      <w:r>
        <w:t>timestamp }</w:t>
      </w:r>
      <w:proofErr w:type="gramEnd"/>
    </w:p>
    <w:p w14:paraId="05B01BC3" w14:textId="77777777" w:rsidR="007915B6" w:rsidRDefault="00534CA3">
      <w:pPr>
        <w:pStyle w:val="Commarcadores"/>
        <w:spacing w:before="40" w:after="60"/>
      </w:pPr>
      <w:proofErr w:type="spellStart"/>
      <w:r>
        <w:t>Tópico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: </w:t>
      </w:r>
      <w:proofErr w:type="spellStart"/>
      <w:r>
        <w:t>citypulse</w:t>
      </w:r>
      <w:proofErr w:type="spellEnd"/>
      <w:r>
        <w:t>/</w:t>
      </w:r>
      <w:proofErr w:type="spellStart"/>
      <w:r>
        <w:t>alertas</w:t>
      </w:r>
      <w:proofErr w:type="spellEnd"/>
      <w:r>
        <w:t>/{</w:t>
      </w:r>
      <w:proofErr w:type="spellStart"/>
      <w:r>
        <w:t>zona_id</w:t>
      </w:r>
      <w:proofErr w:type="spellEnd"/>
      <w:r>
        <w:t>}</w:t>
      </w:r>
    </w:p>
    <w:p w14:paraId="5025B9D1" w14:textId="77777777" w:rsidR="007915B6" w:rsidRDefault="00534CA3">
      <w:pPr>
        <w:pStyle w:val="Commarcadores"/>
        <w:spacing w:before="40" w:after="60"/>
        <w:ind w:left="720"/>
      </w:pPr>
      <w:r>
        <w:t xml:space="preserve">  Payload: </w:t>
      </w:r>
      <w:proofErr w:type="gramStart"/>
      <w:r>
        <w:t xml:space="preserve">{ </w:t>
      </w:r>
      <w:proofErr w:type="spellStart"/>
      <w:r>
        <w:t>zona</w:t>
      </w:r>
      <w:proofErr w:type="gramEnd"/>
      <w:r>
        <w:t>_id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, valor, </w:t>
      </w:r>
      <w:proofErr w:type="spellStart"/>
      <w:r>
        <w:t>limite</w:t>
      </w:r>
      <w:proofErr w:type="spellEnd"/>
      <w:r>
        <w:t xml:space="preserve">, </w:t>
      </w:r>
      <w:proofErr w:type="spellStart"/>
      <w:r>
        <w:t>mensagem</w:t>
      </w:r>
      <w:proofErr w:type="spellEnd"/>
      <w:r>
        <w:t xml:space="preserve">, </w:t>
      </w:r>
      <w:proofErr w:type="gramStart"/>
      <w:r>
        <w:t>timestamp }</w:t>
      </w:r>
      <w:proofErr w:type="gramEnd"/>
    </w:p>
    <w:p w14:paraId="525666AF" w14:textId="77777777" w:rsidR="007915B6" w:rsidRDefault="00534CA3">
      <w:pPr>
        <w:pStyle w:val="Commarcadores"/>
        <w:spacing w:before="40" w:after="60"/>
      </w:pPr>
      <w:proofErr w:type="spellStart"/>
      <w:r>
        <w:t>Apenas</w:t>
      </w:r>
      <w:proofErr w:type="spellEnd"/>
      <w:r>
        <w:t xml:space="preserve"> o </w:t>
      </w:r>
      <w:proofErr w:type="spellStart"/>
      <w:r>
        <w:t>Coletor</w:t>
      </w:r>
      <w:proofErr w:type="spellEnd"/>
      <w:r>
        <w:t xml:space="preserve"> PRIMÁRIO publica </w:t>
      </w:r>
      <w:proofErr w:type="spellStart"/>
      <w:r>
        <w:t>alertas</w:t>
      </w:r>
      <w:proofErr w:type="spellEnd"/>
      <w:r>
        <w:t xml:space="preserve"> — a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duplica</w:t>
      </w:r>
      <w:proofErr w:type="spellEnd"/>
      <w:r>
        <w:t xml:space="preserve"> </w:t>
      </w:r>
      <w:proofErr w:type="spellStart"/>
      <w:r>
        <w:t>publicações</w:t>
      </w:r>
      <w:proofErr w:type="spellEnd"/>
    </w:p>
    <w:p w14:paraId="57AE26A8" w14:textId="77777777" w:rsidR="007915B6" w:rsidRDefault="00534CA3">
      <w:pPr>
        <w:pStyle w:val="Commarcadores"/>
        <w:spacing w:before="40" w:after="60"/>
      </w:pPr>
      <w:proofErr w:type="spellStart"/>
      <w:r>
        <w:t>Reconexão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habilitada</w:t>
      </w:r>
      <w:proofErr w:type="spellEnd"/>
      <w:r>
        <w:t xml:space="preserve"> (</w:t>
      </w:r>
      <w:proofErr w:type="spellStart"/>
      <w:r>
        <w:t>setAutomaticReconnect</w:t>
      </w:r>
      <w:proofErr w:type="spellEnd"/>
      <w:r>
        <w:t xml:space="preserve">=true) no </w:t>
      </w:r>
      <w:proofErr w:type="spellStart"/>
      <w:r>
        <w:t>cliente</w:t>
      </w:r>
      <w:proofErr w:type="spellEnd"/>
      <w:r>
        <w:t xml:space="preserve"> Java Paho</w:t>
      </w:r>
    </w:p>
    <w:p w14:paraId="4F0DE820" w14:textId="77777777" w:rsidR="007915B6" w:rsidRDefault="007915B6">
      <w:pPr>
        <w:spacing w:after="120"/>
      </w:pPr>
    </w:p>
    <w:p w14:paraId="638EFF72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5.2 </w:t>
      </w:r>
      <w:proofErr w:type="spellStart"/>
      <w:r>
        <w:rPr>
          <w:color w:val="1A3A6B"/>
        </w:rPr>
        <w:t>gRPC</w:t>
      </w:r>
      <w:proofErr w:type="spellEnd"/>
      <w:r>
        <w:rPr>
          <w:color w:val="1A3A6B"/>
        </w:rPr>
        <w:t xml:space="preserve"> — </w:t>
      </w:r>
      <w:proofErr w:type="spellStart"/>
      <w:r>
        <w:rPr>
          <w:color w:val="1A3A6B"/>
        </w:rPr>
        <w:t>Chamada</w:t>
      </w:r>
      <w:proofErr w:type="spellEnd"/>
      <w:r>
        <w:rPr>
          <w:color w:val="1A3A6B"/>
        </w:rPr>
        <w:t xml:space="preserve"> Remota </w:t>
      </w:r>
      <w:proofErr w:type="spellStart"/>
      <w:r>
        <w:rPr>
          <w:color w:val="1A3A6B"/>
        </w:rPr>
        <w:t>Síncrona</w:t>
      </w:r>
      <w:proofErr w:type="spellEnd"/>
      <w:r>
        <w:rPr>
          <w:color w:val="1A3A6B"/>
        </w:rPr>
        <w:t xml:space="preserve"> (HTTP/2 + Protocol Buffers)</w:t>
      </w:r>
    </w:p>
    <w:p w14:paraId="7FEAA0DC" w14:textId="77777777" w:rsidR="007915B6" w:rsidRDefault="00534CA3">
      <w:pPr>
        <w:spacing w:after="120"/>
      </w:pPr>
      <w:proofErr w:type="spellStart"/>
      <w:r>
        <w:t>gRPC</w:t>
      </w:r>
      <w:proofErr w:type="spellEnd"/>
      <w:r>
        <w:t xml:space="preserve"> é </w:t>
      </w:r>
      <w:proofErr w:type="spellStart"/>
      <w:r>
        <w:t>usado</w:t>
      </w:r>
      <w:proofErr w:type="spellEnd"/>
      <w:r>
        <w:t xml:space="preserve"> para duas </w:t>
      </w:r>
      <w:proofErr w:type="spellStart"/>
      <w:r>
        <w:t>finalidades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: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síncrona</w:t>
      </w:r>
      <w:proofErr w:type="spellEnd"/>
      <w:r>
        <w:t xml:space="preserve"> entre o Gateway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Coletores</w:t>
      </w:r>
      <w:proofErr w:type="spellEnd"/>
      <w:r>
        <w:t xml:space="preserve"> (</w:t>
      </w:r>
      <w:proofErr w:type="spellStart"/>
      <w:r>
        <w:t>leitura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e </w:t>
      </w:r>
      <w:proofErr w:type="spellStart"/>
      <w:r>
        <w:t>configuração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 xml:space="preserve">) e </w:t>
      </w:r>
      <w:proofErr w:type="spellStart"/>
      <w:r>
        <w:t>comunicação</w:t>
      </w:r>
      <w:proofErr w:type="spellEnd"/>
      <w:r>
        <w:t xml:space="preserve"> interna de </w:t>
      </w:r>
      <w:proofErr w:type="spellStart"/>
      <w:r>
        <w:t>replicação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entre </w:t>
      </w:r>
      <w:proofErr w:type="spellStart"/>
      <w:r>
        <w:t>Primário</w:t>
      </w:r>
      <w:proofErr w:type="spellEnd"/>
      <w:r>
        <w:t xml:space="preserve"> e </w:t>
      </w:r>
      <w:proofErr w:type="spellStart"/>
      <w:r>
        <w:t>Réplica</w:t>
      </w:r>
      <w:proofErr w:type="spellEnd"/>
      <w:r>
        <w:t xml:space="preserve">. O </w:t>
      </w:r>
      <w:proofErr w:type="spellStart"/>
      <w:r>
        <w:t>uso</w:t>
      </w:r>
      <w:proofErr w:type="spellEnd"/>
      <w:r>
        <w:t xml:space="preserve"> de Protocol Buffers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forte e </w:t>
      </w:r>
      <w:proofErr w:type="spellStart"/>
      <w:r>
        <w:t>serialização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</w:t>
      </w:r>
      <w:proofErr w:type="spellStart"/>
      <w:r>
        <w:t>viabilizando</w:t>
      </w:r>
      <w:proofErr w:type="spellEnd"/>
      <w:r>
        <w:t xml:space="preserve"> </w:t>
      </w:r>
      <w:proofErr w:type="spellStart"/>
      <w:r>
        <w:t>interoperabilidade</w:t>
      </w:r>
      <w:proofErr w:type="spellEnd"/>
      <w:r>
        <w:t xml:space="preserve"> entre Java e TypeScript.</w:t>
      </w:r>
    </w:p>
    <w:p w14:paraId="672A2011" w14:textId="77777777" w:rsidR="007915B6" w:rsidRDefault="00534CA3">
      <w:pPr>
        <w:pStyle w:val="Commarcadores"/>
        <w:spacing w:before="40" w:after="60"/>
      </w:pPr>
      <w:proofErr w:type="spellStart"/>
      <w:r>
        <w:t>Serviço</w:t>
      </w:r>
      <w:proofErr w:type="spellEnd"/>
      <w:r>
        <w:t xml:space="preserve"> </w:t>
      </w:r>
      <w:proofErr w:type="spellStart"/>
      <w:r>
        <w:t>ZoneCollector</w:t>
      </w:r>
      <w:proofErr w:type="spellEnd"/>
      <w:r>
        <w:t xml:space="preserve"> (Gateway → </w:t>
      </w:r>
      <w:proofErr w:type="spellStart"/>
      <w:r>
        <w:t>Coletores</w:t>
      </w:r>
      <w:proofErr w:type="spellEnd"/>
      <w:r>
        <w:t>):</w:t>
      </w:r>
    </w:p>
    <w:p w14:paraId="561D07AA" w14:textId="77777777" w:rsidR="007915B6" w:rsidRDefault="00534CA3">
      <w:pPr>
        <w:pStyle w:val="Commarcadores"/>
        <w:spacing w:before="40" w:after="60"/>
        <w:ind w:left="720"/>
      </w:pPr>
      <w:r>
        <w:t xml:space="preserve">GetZoneStatus: </w:t>
      </w:r>
      <w:proofErr w:type="spellStart"/>
      <w:r>
        <w:t>lê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atuais</w:t>
      </w:r>
      <w:proofErr w:type="spellEnd"/>
      <w:r>
        <w:t xml:space="preserve">, </w:t>
      </w:r>
      <w:proofErr w:type="spellStart"/>
      <w:r>
        <w:t>papel</w:t>
      </w:r>
      <w:proofErr w:type="spellEnd"/>
      <w:r>
        <w:t xml:space="preserve"> (PRIMARIO/REPLICA) e timestamp</w:t>
      </w:r>
    </w:p>
    <w:p w14:paraId="32BBD648" w14:textId="77777777" w:rsidR="007915B6" w:rsidRDefault="00534CA3">
      <w:pPr>
        <w:pStyle w:val="Commarcadores"/>
        <w:spacing w:before="40" w:after="60"/>
        <w:ind w:left="720"/>
      </w:pPr>
      <w:proofErr w:type="spellStart"/>
      <w:r>
        <w:t>GetZoneHistory</w:t>
      </w:r>
      <w:proofErr w:type="spellEnd"/>
      <w:r>
        <w:t xml:space="preserve">: </w:t>
      </w:r>
      <w:proofErr w:type="spellStart"/>
      <w:r>
        <w:t>lê</w:t>
      </w:r>
      <w:proofErr w:type="spellEnd"/>
      <w:r>
        <w:t xml:space="preserve"> histórico de </w:t>
      </w:r>
      <w:proofErr w:type="spellStart"/>
      <w:r>
        <w:t>DataPoints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métrica</w:t>
      </w:r>
      <w:proofErr w:type="spellEnd"/>
    </w:p>
    <w:p w14:paraId="6B18539B" w14:textId="77777777" w:rsidR="007915B6" w:rsidRDefault="00534CA3">
      <w:pPr>
        <w:pStyle w:val="Commarcadores"/>
        <w:spacing w:before="40" w:after="60"/>
        <w:ind w:left="720"/>
      </w:pPr>
      <w:proofErr w:type="spellStart"/>
      <w:r>
        <w:t>SetThreshold</w:t>
      </w:r>
      <w:proofErr w:type="spellEnd"/>
      <w:r>
        <w:t xml:space="preserve">: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com </w:t>
      </w:r>
      <w:proofErr w:type="spellStart"/>
      <w:r>
        <w:t>confirmação</w:t>
      </w:r>
      <w:proofErr w:type="spellEnd"/>
      <w:r>
        <w:t xml:space="preserve"> </w:t>
      </w:r>
      <w:proofErr w:type="spellStart"/>
      <w:r>
        <w:t>síncrona</w:t>
      </w:r>
      <w:proofErr w:type="spellEnd"/>
      <w:r>
        <w:t xml:space="preserve"> </w:t>
      </w:r>
      <w:proofErr w:type="spellStart"/>
      <w:r>
        <w:t>dupla</w:t>
      </w:r>
      <w:proofErr w:type="spellEnd"/>
      <w:r>
        <w:t xml:space="preserve"> (</w:t>
      </w:r>
      <w:proofErr w:type="spellStart"/>
      <w:r>
        <w:t>Primário</w:t>
      </w:r>
      <w:proofErr w:type="spellEnd"/>
      <w:r>
        <w:t xml:space="preserve"> + </w:t>
      </w:r>
      <w:proofErr w:type="spellStart"/>
      <w:r>
        <w:t>Réplica</w:t>
      </w:r>
      <w:proofErr w:type="spellEnd"/>
      <w:r>
        <w:t>)</w:t>
      </w:r>
    </w:p>
    <w:p w14:paraId="1F4C5E24" w14:textId="77777777" w:rsidR="007915B6" w:rsidRDefault="00534CA3">
      <w:pPr>
        <w:pStyle w:val="Commarcadores"/>
        <w:spacing w:before="40" w:after="60"/>
      </w:pPr>
      <w:proofErr w:type="spellStart"/>
      <w:r>
        <w:t>Serviço</w:t>
      </w:r>
      <w:proofErr w:type="spellEnd"/>
      <w:r>
        <w:t xml:space="preserve"> </w:t>
      </w:r>
      <w:proofErr w:type="spellStart"/>
      <w:r>
        <w:t>ReplicacaoColeto</w:t>
      </w:r>
      <w:proofErr w:type="spellEnd"/>
      <w:r>
        <w:t xml:space="preserve"> (</w:t>
      </w:r>
      <w:proofErr w:type="spellStart"/>
      <w:r>
        <w:t>Primário</w:t>
      </w:r>
      <w:proofErr w:type="spellEnd"/>
      <w:r>
        <w:t xml:space="preserve"> → </w:t>
      </w:r>
      <w:proofErr w:type="spellStart"/>
      <w:r>
        <w:t>Réplica</w:t>
      </w:r>
      <w:proofErr w:type="spellEnd"/>
      <w:r>
        <w:t>):</w:t>
      </w:r>
    </w:p>
    <w:p w14:paraId="4FC4563B" w14:textId="77777777" w:rsidR="007915B6" w:rsidRDefault="00534CA3">
      <w:pPr>
        <w:pStyle w:val="Commarcadores"/>
        <w:spacing w:before="40" w:after="60"/>
        <w:ind w:left="720"/>
      </w:pPr>
      <w:proofErr w:type="spellStart"/>
      <w:r>
        <w:t>replicarEstado</w:t>
      </w:r>
      <w:proofErr w:type="spellEnd"/>
      <w:r>
        <w:t xml:space="preserve">: stream </w:t>
      </w:r>
      <w:proofErr w:type="spellStart"/>
      <w:r>
        <w:t>bidirecional</w:t>
      </w:r>
      <w:proofErr w:type="spellEnd"/>
      <w:r>
        <w:t xml:space="preserve"> com heartbeats a </w:t>
      </w:r>
      <w:proofErr w:type="spellStart"/>
      <w:r>
        <w:t>cada</w:t>
      </w:r>
      <w:proofErr w:type="spellEnd"/>
      <w:r>
        <w:t xml:space="preserve"> 2 s e deltas de </w:t>
      </w:r>
      <w:proofErr w:type="spellStart"/>
      <w:r>
        <w:t>estado</w:t>
      </w:r>
      <w:proofErr w:type="spellEnd"/>
    </w:p>
    <w:p w14:paraId="3A2CF664" w14:textId="77777777" w:rsidR="007915B6" w:rsidRDefault="00534CA3">
      <w:pPr>
        <w:pStyle w:val="Commarcadores"/>
        <w:spacing w:before="40" w:after="60"/>
        <w:ind w:left="720"/>
      </w:pPr>
      <w:proofErr w:type="spellStart"/>
      <w:r>
        <w:t>aplicarLimite</w:t>
      </w:r>
      <w:proofErr w:type="spellEnd"/>
      <w:r>
        <w:t xml:space="preserve">: </w:t>
      </w:r>
      <w:proofErr w:type="spellStart"/>
      <w:r>
        <w:t>chamada</w:t>
      </w:r>
      <w:proofErr w:type="spellEnd"/>
      <w:r>
        <w:t xml:space="preserve"> </w:t>
      </w:r>
      <w:proofErr w:type="spellStart"/>
      <w:r>
        <w:t>unária</w:t>
      </w:r>
      <w:proofErr w:type="spellEnd"/>
      <w:r>
        <w:t xml:space="preserve"> para </w:t>
      </w:r>
      <w:proofErr w:type="spellStart"/>
      <w:r>
        <w:t>propagar</w:t>
      </w:r>
      <w:proofErr w:type="spellEnd"/>
      <w:r>
        <w:t xml:space="preserve"> </w:t>
      </w:r>
      <w:proofErr w:type="spellStart"/>
      <w:r>
        <w:t>SetThreshold</w:t>
      </w:r>
      <w:proofErr w:type="spellEnd"/>
      <w:r>
        <w:t xml:space="preserve"> à </w:t>
      </w:r>
      <w:proofErr w:type="spellStart"/>
      <w:r>
        <w:t>Réplica</w:t>
      </w:r>
      <w:proofErr w:type="spellEnd"/>
    </w:p>
    <w:p w14:paraId="69F535D0" w14:textId="77777777" w:rsidR="007915B6" w:rsidRDefault="00534CA3">
      <w:pPr>
        <w:pStyle w:val="Commarcadores"/>
        <w:spacing w:before="40" w:after="60"/>
      </w:pPr>
      <w:r>
        <w:t xml:space="preserve">Failover </w:t>
      </w:r>
      <w:proofErr w:type="spellStart"/>
      <w:r>
        <w:t>automático</w:t>
      </w:r>
      <w:proofErr w:type="spellEnd"/>
      <w:r>
        <w:t xml:space="preserve"> no Gateway: </w:t>
      </w:r>
      <w:proofErr w:type="spellStart"/>
      <w:r>
        <w:t>erro</w:t>
      </w:r>
      <w:proofErr w:type="spellEnd"/>
      <w:r>
        <w:t xml:space="preserve"> UNAVAILABLE </w:t>
      </w:r>
      <w:proofErr w:type="spellStart"/>
      <w:r>
        <w:t>ou</w:t>
      </w:r>
      <w:proofErr w:type="spellEnd"/>
      <w:r>
        <w:t xml:space="preserve"> DEADLINE_EXCEEDED → redirect para </w:t>
      </w:r>
      <w:proofErr w:type="spellStart"/>
      <w:r>
        <w:t>Réplica</w:t>
      </w:r>
      <w:proofErr w:type="spellEnd"/>
    </w:p>
    <w:p w14:paraId="7F1E6472" w14:textId="77777777" w:rsidR="007915B6" w:rsidRDefault="007915B6">
      <w:pPr>
        <w:spacing w:after="120"/>
      </w:pPr>
    </w:p>
    <w:p w14:paraId="4C005B3B" w14:textId="77777777" w:rsidR="007915B6" w:rsidRDefault="00534CA3">
      <w:pPr>
        <w:pStyle w:val="Ttulo2"/>
        <w:spacing w:before="360" w:after="160"/>
      </w:pPr>
      <w:r>
        <w:rPr>
          <w:color w:val="1A3A6B"/>
        </w:rPr>
        <w:lastRenderedPageBreak/>
        <w:t>5.3 WebSocket (</w:t>
      </w:r>
      <w:proofErr w:type="gramStart"/>
      <w:r>
        <w:rPr>
          <w:color w:val="1A3A6B"/>
        </w:rPr>
        <w:t>Socket.IO) —</w:t>
      </w:r>
      <w:proofErr w:type="gramEnd"/>
      <w:r>
        <w:rPr>
          <w:color w:val="1A3A6B"/>
        </w:rPr>
        <w:t xml:space="preserve"> Push </w:t>
      </w:r>
      <w:proofErr w:type="spellStart"/>
      <w:r>
        <w:rPr>
          <w:color w:val="1A3A6B"/>
        </w:rPr>
        <w:t>em</w:t>
      </w:r>
      <w:proofErr w:type="spellEnd"/>
      <w:r>
        <w:rPr>
          <w:color w:val="1A3A6B"/>
        </w:rPr>
        <w:t xml:space="preserve"> Tempo Real</w:t>
      </w:r>
    </w:p>
    <w:p w14:paraId="44B8BCFA" w14:textId="77777777" w:rsidR="007915B6" w:rsidRDefault="00534CA3">
      <w:pPr>
        <w:spacing w:after="120"/>
      </w:pPr>
      <w:r>
        <w:t xml:space="preserve">WebSocket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e </w:t>
      </w:r>
      <w:proofErr w:type="spellStart"/>
      <w:r>
        <w:t>atualizações</w:t>
      </w:r>
      <w:proofErr w:type="spellEnd"/>
      <w:r>
        <w:t xml:space="preserve"> de status </w:t>
      </w:r>
      <w:proofErr w:type="spellStart"/>
      <w:r>
        <w:t>ao</w:t>
      </w:r>
      <w:proofErr w:type="spellEnd"/>
      <w:r>
        <w:t xml:space="preserve"> Dashboard </w:t>
      </w:r>
      <w:proofErr w:type="spellStart"/>
      <w:r>
        <w:t>sem</w:t>
      </w:r>
      <w:proofErr w:type="spellEnd"/>
      <w:r>
        <w:t xml:space="preserve"> polling. O Gateway </w:t>
      </w:r>
      <w:proofErr w:type="spellStart"/>
      <w:r>
        <w:t>mantém</w:t>
      </w:r>
      <w:proofErr w:type="spellEnd"/>
      <w:r>
        <w:t xml:space="preserve"> um </w:t>
      </w:r>
      <w:proofErr w:type="spellStart"/>
      <w:r>
        <w:t>servidor</w:t>
      </w:r>
      <w:proofErr w:type="spellEnd"/>
      <w:r>
        <w:t xml:space="preserve"> Socket.IO 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rooms </w:t>
      </w:r>
      <w:proofErr w:type="spellStart"/>
      <w:r>
        <w:t>por</w:t>
      </w:r>
      <w:proofErr w:type="spellEnd"/>
      <w:r>
        <w:t xml:space="preserve"> zona,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enviada</w:t>
      </w:r>
      <w:proofErr w:type="spellEnd"/>
      <w:r>
        <w:t xml:space="preserve"> para o room </w:t>
      </w:r>
      <w:proofErr w:type="spellStart"/>
      <w:proofErr w:type="gramStart"/>
      <w:r>
        <w:t>zona:centro</w:t>
      </w:r>
      <w:proofErr w:type="spellEnd"/>
      <w:proofErr w:type="gramEnd"/>
      <w:r>
        <w:t xml:space="preserve"> </w:t>
      </w:r>
      <w:proofErr w:type="spellStart"/>
      <w:r>
        <w:t>alcança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monitoram</w:t>
      </w:r>
      <w:proofErr w:type="spellEnd"/>
      <w:r>
        <w:t xml:space="preserve"> </w:t>
      </w:r>
      <w:proofErr w:type="spellStart"/>
      <w:r>
        <w:t>aquela</w:t>
      </w:r>
      <w:proofErr w:type="spellEnd"/>
      <w:r>
        <w:t xml:space="preserve"> </w:t>
      </w:r>
      <w:proofErr w:type="spellStart"/>
      <w:r>
        <w:t>partição</w:t>
      </w:r>
      <w:proofErr w:type="spellEnd"/>
      <w:r>
        <w:t>.</w:t>
      </w:r>
    </w:p>
    <w:p w14:paraId="7E3694CA" w14:textId="77777777" w:rsidR="007915B6" w:rsidRDefault="00534CA3">
      <w:pPr>
        <w:pStyle w:val="Commarcadores"/>
        <w:spacing w:before="40" w:after="60"/>
      </w:pPr>
      <w:proofErr w:type="spellStart"/>
      <w:r>
        <w:t>Servidor</w:t>
      </w:r>
      <w:proofErr w:type="spellEnd"/>
      <w:r>
        <w:t xml:space="preserve"> Socket.IO no Gateway, porta 3000 (</w:t>
      </w:r>
      <w:proofErr w:type="spellStart"/>
      <w:r>
        <w:t>mesmo</w:t>
      </w:r>
      <w:proofErr w:type="spellEnd"/>
      <w:r>
        <w:t xml:space="preserve"> endpoint do REST)</w:t>
      </w:r>
    </w:p>
    <w:p w14:paraId="0EF6FEA6" w14:textId="77777777" w:rsidR="007915B6" w:rsidRDefault="00534CA3">
      <w:pPr>
        <w:pStyle w:val="Commarcadores"/>
        <w:spacing w:before="40" w:after="60"/>
      </w:pPr>
      <w:r>
        <w:t xml:space="preserve">Rooms </w:t>
      </w:r>
      <w:proofErr w:type="spellStart"/>
      <w:r>
        <w:t>por</w:t>
      </w:r>
      <w:proofErr w:type="spellEnd"/>
      <w:r>
        <w:t xml:space="preserve"> zona: </w:t>
      </w:r>
      <w:proofErr w:type="spellStart"/>
      <w:proofErr w:type="gramStart"/>
      <w:r>
        <w:t>zona:centro</w:t>
      </w:r>
      <w:proofErr w:type="spellEnd"/>
      <w:proofErr w:type="gramEnd"/>
      <w:r>
        <w:t xml:space="preserve">, </w:t>
      </w:r>
      <w:proofErr w:type="spellStart"/>
      <w:proofErr w:type="gramStart"/>
      <w:r>
        <w:t>zona:norte</w:t>
      </w:r>
      <w:proofErr w:type="spellEnd"/>
      <w:proofErr w:type="gramEnd"/>
      <w:r>
        <w:t xml:space="preserve">, </w:t>
      </w:r>
      <w:proofErr w:type="spellStart"/>
      <w:proofErr w:type="gramStart"/>
      <w:r>
        <w:t>zona:sul</w:t>
      </w:r>
      <w:proofErr w:type="spellEnd"/>
      <w:proofErr w:type="gramEnd"/>
      <w:r>
        <w:t xml:space="preserve">, </w:t>
      </w:r>
      <w:proofErr w:type="spellStart"/>
      <w:proofErr w:type="gramStart"/>
      <w:r>
        <w:t>zona:leste</w:t>
      </w:r>
      <w:proofErr w:type="spellEnd"/>
      <w:proofErr w:type="gramEnd"/>
    </w:p>
    <w:p w14:paraId="3493E41F" w14:textId="77777777" w:rsidR="007915B6" w:rsidRDefault="00534CA3">
      <w:pPr>
        <w:pStyle w:val="Commarcadores"/>
        <w:spacing w:before="40" w:after="60"/>
      </w:pPr>
      <w:r>
        <w:t xml:space="preserve">Subscription: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subscribe com </w:t>
      </w:r>
      <w:proofErr w:type="gramStart"/>
      <w:r>
        <w:t xml:space="preserve">{ </w:t>
      </w:r>
      <w:proofErr w:type="spellStart"/>
      <w:r>
        <w:t>acao</w:t>
      </w:r>
      <w:proofErr w:type="spellEnd"/>
      <w:proofErr w:type="gramEnd"/>
      <w:r>
        <w:t xml:space="preserve">: "subscribe", </w:t>
      </w:r>
      <w:proofErr w:type="spellStart"/>
      <w:r>
        <w:t>zona_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28A34D7C" w14:textId="77777777" w:rsidR="007915B6" w:rsidRDefault="00534CA3">
      <w:pPr>
        <w:pStyle w:val="Commarcadores"/>
        <w:spacing w:before="40" w:after="60"/>
      </w:pPr>
      <w:proofErr w:type="spellStart"/>
      <w:r>
        <w:t>Eventos</w:t>
      </w:r>
      <w:proofErr w:type="spellEnd"/>
      <w:r>
        <w:t xml:space="preserve"> </w:t>
      </w:r>
      <w:proofErr w:type="spellStart"/>
      <w:r>
        <w:t>emitidos</w:t>
      </w:r>
      <w:proofErr w:type="spellEnd"/>
      <w:r>
        <w:t xml:space="preserve">: </w:t>
      </w:r>
      <w:proofErr w:type="spellStart"/>
      <w:r>
        <w:t>alerta</w:t>
      </w:r>
      <w:proofErr w:type="spellEnd"/>
      <w:r>
        <w:t xml:space="preserve"> (payload de </w:t>
      </w:r>
      <w:proofErr w:type="spellStart"/>
      <w:r>
        <w:t>alerta</w:t>
      </w:r>
      <w:proofErr w:type="spellEnd"/>
      <w:r>
        <w:t xml:space="preserve"> MQTT) e </w:t>
      </w:r>
      <w:proofErr w:type="spellStart"/>
      <w:r>
        <w:t>status_update</w:t>
      </w:r>
      <w:proofErr w:type="spellEnd"/>
    </w:p>
    <w:p w14:paraId="1BE047D2" w14:textId="77777777" w:rsidR="007915B6" w:rsidRDefault="00534CA3">
      <w:pPr>
        <w:pStyle w:val="Commarcadores"/>
        <w:spacing w:before="40" w:after="60"/>
      </w:pPr>
      <w:r>
        <w:t xml:space="preserve">Singleton socket.io-client no Dashboard —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compartilhada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SPA</w:t>
      </w:r>
    </w:p>
    <w:p w14:paraId="062FF87E" w14:textId="77777777" w:rsidR="007915B6" w:rsidRDefault="007915B6">
      <w:pPr>
        <w:spacing w:after="120"/>
      </w:pPr>
    </w:p>
    <w:p w14:paraId="795CABE6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5.4 AMQP (RabbitMQ) — </w:t>
      </w:r>
      <w:proofErr w:type="spellStart"/>
      <w:r>
        <w:rPr>
          <w:color w:val="1A3A6B"/>
        </w:rPr>
        <w:t>Mensageria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Assíncrona</w:t>
      </w:r>
      <w:proofErr w:type="spellEnd"/>
    </w:p>
    <w:p w14:paraId="733B843F" w14:textId="77777777" w:rsidR="007915B6" w:rsidRDefault="00534CA3">
      <w:pPr>
        <w:spacing w:after="120"/>
      </w:pPr>
      <w:r>
        <w:t xml:space="preserve">AMQP via RabbitMQ é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assíncrona</w:t>
      </w:r>
      <w:proofErr w:type="spellEnd"/>
      <w:r>
        <w:t xml:space="preserve"> e </w:t>
      </w:r>
      <w:proofErr w:type="spellStart"/>
      <w:r>
        <w:t>durável</w:t>
      </w:r>
      <w:proofErr w:type="spellEnd"/>
      <w:r>
        <w:t xml:space="preserve"> entre o Gateway e o Worker de </w:t>
      </w:r>
      <w:proofErr w:type="spellStart"/>
      <w:r>
        <w:t>Manutenção</w:t>
      </w:r>
      <w:proofErr w:type="spellEnd"/>
      <w:r>
        <w:t xml:space="preserve">. A fila é </w:t>
      </w:r>
      <w:proofErr w:type="spellStart"/>
      <w:r>
        <w:t>declarada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durable e as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persistent,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perdidas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reinicialização</w:t>
      </w:r>
      <w:proofErr w:type="spellEnd"/>
      <w:r>
        <w:t xml:space="preserve"> do broker.</w:t>
      </w:r>
    </w:p>
    <w:p w14:paraId="4D4D6217" w14:textId="77777777" w:rsidR="007915B6" w:rsidRDefault="00534CA3">
      <w:pPr>
        <w:pStyle w:val="Commarcadores"/>
        <w:spacing w:before="40" w:after="60"/>
      </w:pPr>
      <w:r>
        <w:t xml:space="preserve">Fila: </w:t>
      </w:r>
      <w:proofErr w:type="spellStart"/>
      <w:proofErr w:type="gramStart"/>
      <w:r>
        <w:t>citypulse.manutencao</w:t>
      </w:r>
      <w:proofErr w:type="spellEnd"/>
      <w:proofErr w:type="gramEnd"/>
      <w:r>
        <w:t xml:space="preserve"> (durable=true, persistent=true)</w:t>
      </w:r>
    </w:p>
    <w:p w14:paraId="2CB8FA47" w14:textId="77777777" w:rsidR="007915B6" w:rsidRDefault="00534CA3">
      <w:pPr>
        <w:pStyle w:val="Commarcadores"/>
        <w:spacing w:before="40" w:after="60"/>
      </w:pPr>
      <w:r>
        <w:t xml:space="preserve">Publicador: Gateway publica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SetThreshold</w:t>
      </w:r>
      <w:proofErr w:type="spellEnd"/>
      <w:r>
        <w:t xml:space="preserve"> </w:t>
      </w:r>
      <w:proofErr w:type="spellStart"/>
      <w:r>
        <w:t>bem-sucedido</w:t>
      </w:r>
      <w:proofErr w:type="spellEnd"/>
    </w:p>
    <w:p w14:paraId="4F663B2D" w14:textId="77777777" w:rsidR="007915B6" w:rsidRDefault="00534CA3">
      <w:pPr>
        <w:pStyle w:val="Commarcadores"/>
        <w:spacing w:before="40" w:after="60"/>
      </w:pPr>
      <w:r>
        <w:t xml:space="preserve">Consumer: Worker </w:t>
      </w:r>
      <w:proofErr w:type="gramStart"/>
      <w:r>
        <w:t>com</w:t>
      </w:r>
      <w:proofErr w:type="gramEnd"/>
      <w:r>
        <w:t xml:space="preserve"> </w:t>
      </w:r>
      <w:proofErr w:type="gramStart"/>
      <w:r>
        <w:t>prefetch(1) —</w:t>
      </w:r>
      <w:proofErr w:type="gramEnd"/>
      <w:r>
        <w:t xml:space="preserve"> </w:t>
      </w:r>
      <w:proofErr w:type="spellStart"/>
      <w:r>
        <w:t>processa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1FF90ED5" w14:textId="77777777" w:rsidR="007915B6" w:rsidRDefault="00534CA3">
      <w:pPr>
        <w:pStyle w:val="Commarcadores"/>
        <w:spacing w:before="40" w:after="60"/>
      </w:pPr>
      <w:proofErr w:type="spellStart"/>
      <w:r>
        <w:t>Tipos</w:t>
      </w:r>
      <w:proofErr w:type="spellEnd"/>
      <w:r>
        <w:t xml:space="preserve"> de </w:t>
      </w:r>
      <w:proofErr w:type="spellStart"/>
      <w:r>
        <w:t>tarefa</w:t>
      </w:r>
      <w:proofErr w:type="spellEnd"/>
      <w:r>
        <w:t xml:space="preserve">: </w:t>
      </w:r>
      <w:proofErr w:type="spellStart"/>
      <w:r>
        <w:t>reconciliacao</w:t>
      </w:r>
      <w:proofErr w:type="spellEnd"/>
      <w:r>
        <w:t xml:space="preserve"> | </w:t>
      </w:r>
      <w:proofErr w:type="spellStart"/>
      <w:r>
        <w:t>downsampling</w:t>
      </w:r>
      <w:proofErr w:type="spellEnd"/>
      <w:r>
        <w:t xml:space="preserve"> | </w:t>
      </w:r>
      <w:proofErr w:type="spellStart"/>
      <w:r>
        <w:t>relatorio</w:t>
      </w:r>
      <w:proofErr w:type="spellEnd"/>
    </w:p>
    <w:p w14:paraId="30BAC0EB" w14:textId="77777777" w:rsidR="007915B6" w:rsidRDefault="00534CA3">
      <w:pPr>
        <w:pStyle w:val="Commarcadores"/>
        <w:spacing w:before="40" w:after="60"/>
      </w:pPr>
      <w:r>
        <w:t xml:space="preserve">Payload: </w:t>
      </w:r>
      <w:proofErr w:type="gramStart"/>
      <w:r>
        <w:t xml:space="preserve">{ </w:t>
      </w:r>
      <w:proofErr w:type="spellStart"/>
      <w:r>
        <w:t>tipo</w:t>
      </w:r>
      <w:proofErr w:type="spellEnd"/>
      <w:proofErr w:type="gramEnd"/>
      <w:r>
        <w:t xml:space="preserve">, </w:t>
      </w:r>
      <w:proofErr w:type="spellStart"/>
      <w:r>
        <w:t>zona_id</w:t>
      </w:r>
      <w:proofErr w:type="spellEnd"/>
      <w:r>
        <w:t xml:space="preserve">, </w:t>
      </w:r>
      <w:proofErr w:type="spellStart"/>
      <w:r>
        <w:t>agendado_</w:t>
      </w:r>
      <w:proofErr w:type="gramStart"/>
      <w:r>
        <w:t>em</w:t>
      </w:r>
      <w:proofErr w:type="spellEnd"/>
      <w:r>
        <w:t xml:space="preserve"> }</w:t>
      </w:r>
      <w:proofErr w:type="gramEnd"/>
    </w:p>
    <w:p w14:paraId="0787D26A" w14:textId="77777777" w:rsidR="007915B6" w:rsidRDefault="00534CA3">
      <w:pPr>
        <w:pStyle w:val="Commarcadores"/>
        <w:spacing w:before="40" w:after="60"/>
      </w:pPr>
      <w:r>
        <w:t xml:space="preserve">Retry de </w:t>
      </w:r>
      <w:proofErr w:type="spellStart"/>
      <w:r>
        <w:t>conexão</w:t>
      </w:r>
      <w:proofErr w:type="spellEnd"/>
      <w:r>
        <w:t xml:space="preserve">: 30 </w:t>
      </w:r>
      <w:proofErr w:type="spellStart"/>
      <w:r>
        <w:t>tentativas</w:t>
      </w:r>
      <w:proofErr w:type="spellEnd"/>
      <w:r>
        <w:t xml:space="preserve"> com </w:t>
      </w:r>
      <w:proofErr w:type="spellStart"/>
      <w:r>
        <w:t>intervalo</w:t>
      </w:r>
      <w:proofErr w:type="spellEnd"/>
      <w:r>
        <w:t xml:space="preserve"> de 2 s no Worker</w:t>
      </w:r>
    </w:p>
    <w:p w14:paraId="009FD439" w14:textId="77777777" w:rsidR="007915B6" w:rsidRDefault="007915B6">
      <w:pPr>
        <w:spacing w:after="120"/>
      </w:pPr>
    </w:p>
    <w:p w14:paraId="0E9D4C87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5.5 REST (HTTP) — Interface </w:t>
      </w:r>
      <w:proofErr w:type="spellStart"/>
      <w:r>
        <w:rPr>
          <w:color w:val="1A3A6B"/>
        </w:rPr>
        <w:t>Cliente-Servidor</w:t>
      </w:r>
      <w:proofErr w:type="spellEnd"/>
    </w:p>
    <w:p w14:paraId="438D84E6" w14:textId="77777777" w:rsidR="007915B6" w:rsidRDefault="00534CA3">
      <w:pPr>
        <w:spacing w:after="120"/>
      </w:pPr>
      <w:r>
        <w:t xml:space="preserve">REST é </w:t>
      </w:r>
      <w:proofErr w:type="spellStart"/>
      <w:proofErr w:type="gramStart"/>
      <w:r>
        <w:t>a</w:t>
      </w:r>
      <w:proofErr w:type="spellEnd"/>
      <w:proofErr w:type="gramEnd"/>
      <w:r>
        <w:t xml:space="preserve"> interface principal entre o Dashboard e o Gateway,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síncronas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e </w:t>
      </w:r>
      <w:proofErr w:type="spellStart"/>
      <w:r>
        <w:t>configuração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 xml:space="preserve">. CORS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aberto</w:t>
      </w:r>
      <w:proofErr w:type="spellEnd"/>
      <w:r>
        <w:t xml:space="preserve"> para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origem</w:t>
      </w:r>
      <w:proofErr w:type="spellEnd"/>
      <w:r>
        <w:t xml:space="preserve">, </w:t>
      </w:r>
      <w:proofErr w:type="spellStart"/>
      <w:r>
        <w:t>adequado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e </w:t>
      </w:r>
      <w:proofErr w:type="spellStart"/>
      <w:r>
        <w:t>demonstração</w:t>
      </w:r>
      <w:proofErr w:type="spellEnd"/>
      <w:r>
        <w:t xml:space="preserve"> </w:t>
      </w:r>
      <w:proofErr w:type="spellStart"/>
      <w:r>
        <w:t>acadêmica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3"/>
        <w:gridCol w:w="3190"/>
        <w:gridCol w:w="5338"/>
      </w:tblGrid>
      <w:tr w:rsidR="007915B6" w14:paraId="45041BAD" w14:textId="77777777">
        <w:tc>
          <w:tcPr>
            <w:tcW w:w="1134" w:type="dxa"/>
            <w:shd w:val="clear" w:color="auto" w:fill="1A3A6B"/>
          </w:tcPr>
          <w:p w14:paraId="27305731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Método</w:t>
            </w:r>
            <w:proofErr w:type="spellEnd"/>
          </w:p>
        </w:tc>
        <w:tc>
          <w:tcPr>
            <w:tcW w:w="3402" w:type="dxa"/>
            <w:shd w:val="clear" w:color="auto" w:fill="1A3A6B"/>
          </w:tcPr>
          <w:p w14:paraId="048DB6B1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6236" w:type="dxa"/>
            <w:shd w:val="clear" w:color="auto" w:fill="1A3A6B"/>
          </w:tcPr>
          <w:p w14:paraId="4BA64724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Descrição</w:t>
            </w:r>
            <w:proofErr w:type="spellEnd"/>
          </w:p>
        </w:tc>
      </w:tr>
      <w:tr w:rsidR="007915B6" w14:paraId="76655701" w14:textId="77777777">
        <w:tc>
          <w:tcPr>
            <w:tcW w:w="1134" w:type="dxa"/>
            <w:shd w:val="clear" w:color="auto" w:fill="DCE9F7"/>
          </w:tcPr>
          <w:p w14:paraId="49A68F64" w14:textId="77777777" w:rsidR="007915B6" w:rsidRDefault="00534CA3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9F7"/>
          </w:tcPr>
          <w:p w14:paraId="15D7DD7A" w14:textId="77777777" w:rsidR="007915B6" w:rsidRDefault="00534CA3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/zonas</w:t>
            </w:r>
          </w:p>
        </w:tc>
        <w:tc>
          <w:tcPr>
            <w:tcW w:w="6236" w:type="dxa"/>
            <w:shd w:val="clear" w:color="auto" w:fill="DCE9F7"/>
          </w:tcPr>
          <w:p w14:paraId="15584540" w14:textId="77777777" w:rsidR="007915B6" w:rsidRDefault="00534CA3">
            <w:r>
              <w:rPr>
                <w:sz w:val="19"/>
              </w:rPr>
              <w:t xml:space="preserve">Lista </w:t>
            </w: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as zonas</w:t>
            </w:r>
          </w:p>
        </w:tc>
      </w:tr>
      <w:tr w:rsidR="007915B6" w14:paraId="21ED7132" w14:textId="77777777">
        <w:tc>
          <w:tcPr>
            <w:tcW w:w="1134" w:type="dxa"/>
            <w:shd w:val="clear" w:color="auto" w:fill="FFFFFF"/>
          </w:tcPr>
          <w:p w14:paraId="28C7A864" w14:textId="77777777" w:rsidR="007915B6" w:rsidRDefault="00534CA3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</w:tcPr>
          <w:p w14:paraId="0E93D4E1" w14:textId="77777777" w:rsidR="007915B6" w:rsidRDefault="00534CA3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api</w:t>
            </w:r>
            <w:proofErr w:type="spellEnd"/>
            <w:proofErr w:type="gramEnd"/>
            <w:r>
              <w:rPr>
                <w:sz w:val="19"/>
              </w:rPr>
              <w:t>/zonas/:id/status</w:t>
            </w:r>
          </w:p>
        </w:tc>
        <w:tc>
          <w:tcPr>
            <w:tcW w:w="6236" w:type="dxa"/>
            <w:shd w:val="clear" w:color="auto" w:fill="FFFFFF"/>
          </w:tcPr>
          <w:p w14:paraId="585A7954" w14:textId="77777777" w:rsidR="007915B6" w:rsidRDefault="00534CA3">
            <w:r>
              <w:rPr>
                <w:sz w:val="19"/>
              </w:rPr>
              <w:t xml:space="preserve">Status </w:t>
            </w:r>
            <w:proofErr w:type="spellStart"/>
            <w:r>
              <w:rPr>
                <w:sz w:val="19"/>
              </w:rPr>
              <w:t>atual</w:t>
            </w:r>
            <w:proofErr w:type="spellEnd"/>
            <w:r>
              <w:rPr>
                <w:sz w:val="19"/>
              </w:rPr>
              <w:t xml:space="preserve"> da zona (</w:t>
            </w:r>
            <w:proofErr w:type="spellStart"/>
            <w:r>
              <w:rPr>
                <w:sz w:val="19"/>
              </w:rPr>
              <w:t>métricas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papel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7915B6" w14:paraId="4F10974B" w14:textId="77777777">
        <w:tc>
          <w:tcPr>
            <w:tcW w:w="1134" w:type="dxa"/>
            <w:shd w:val="clear" w:color="auto" w:fill="DCE9F7"/>
          </w:tcPr>
          <w:p w14:paraId="2D1C514C" w14:textId="77777777" w:rsidR="007915B6" w:rsidRDefault="00534CA3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9F7"/>
          </w:tcPr>
          <w:p w14:paraId="3267AB0D" w14:textId="77777777" w:rsidR="007915B6" w:rsidRDefault="00534CA3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api</w:t>
            </w:r>
            <w:proofErr w:type="spellEnd"/>
            <w:proofErr w:type="gramEnd"/>
            <w:r>
              <w:rPr>
                <w:sz w:val="19"/>
              </w:rPr>
              <w:t>/zonas/:id/</w:t>
            </w:r>
            <w:proofErr w:type="spellStart"/>
            <w:r>
              <w:rPr>
                <w:sz w:val="19"/>
              </w:rPr>
              <w:t>historico</w:t>
            </w:r>
            <w:proofErr w:type="spellEnd"/>
          </w:p>
        </w:tc>
        <w:tc>
          <w:tcPr>
            <w:tcW w:w="6236" w:type="dxa"/>
            <w:shd w:val="clear" w:color="auto" w:fill="DCE9F7"/>
          </w:tcPr>
          <w:p w14:paraId="4E19CE6A" w14:textId="77777777" w:rsidR="007915B6" w:rsidRDefault="00534CA3">
            <w:r>
              <w:rPr>
                <w:sz w:val="19"/>
              </w:rPr>
              <w:t xml:space="preserve">Histórico de </w:t>
            </w:r>
            <w:proofErr w:type="spellStart"/>
            <w:r>
              <w:rPr>
                <w:sz w:val="19"/>
              </w:rPr>
              <w:t>DataPoints</w:t>
            </w:r>
            <w:proofErr w:type="spellEnd"/>
            <w:r>
              <w:rPr>
                <w:sz w:val="19"/>
              </w:rPr>
              <w:t xml:space="preserve"> da zona</w:t>
            </w:r>
          </w:p>
        </w:tc>
      </w:tr>
      <w:tr w:rsidR="007915B6" w14:paraId="5CD51EB6" w14:textId="77777777">
        <w:tc>
          <w:tcPr>
            <w:tcW w:w="1134" w:type="dxa"/>
            <w:shd w:val="clear" w:color="auto" w:fill="FFFFFF"/>
          </w:tcPr>
          <w:p w14:paraId="4A88E978" w14:textId="77777777" w:rsidR="007915B6" w:rsidRDefault="00534CA3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</w:tcPr>
          <w:p w14:paraId="0171768A" w14:textId="77777777" w:rsidR="007915B6" w:rsidRDefault="00534CA3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alertas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78DD4CB8" w14:textId="77777777" w:rsidR="007915B6" w:rsidRDefault="00534CA3">
            <w:proofErr w:type="spellStart"/>
            <w:r>
              <w:rPr>
                <w:sz w:val="19"/>
              </w:rPr>
              <w:t>Últimos</w:t>
            </w:r>
            <w:proofErr w:type="spellEnd"/>
            <w:r>
              <w:rPr>
                <w:sz w:val="19"/>
              </w:rPr>
              <w:t xml:space="preserve"> 500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(ring buffer)</w:t>
            </w:r>
          </w:p>
        </w:tc>
      </w:tr>
      <w:tr w:rsidR="007915B6" w14:paraId="1210743A" w14:textId="77777777">
        <w:tc>
          <w:tcPr>
            <w:tcW w:w="1134" w:type="dxa"/>
            <w:shd w:val="clear" w:color="auto" w:fill="DCE9F7"/>
          </w:tcPr>
          <w:p w14:paraId="770818D6" w14:textId="77777777" w:rsidR="007915B6" w:rsidRDefault="00534CA3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DCE9F7"/>
          </w:tcPr>
          <w:p w14:paraId="0CADB917" w14:textId="77777777" w:rsidR="007915B6" w:rsidRDefault="00534CA3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api</w:t>
            </w:r>
            <w:proofErr w:type="spellEnd"/>
            <w:proofErr w:type="gramEnd"/>
            <w:r>
              <w:rPr>
                <w:sz w:val="19"/>
              </w:rPr>
              <w:t>/zonas/:id/</w:t>
            </w:r>
            <w:proofErr w:type="spellStart"/>
            <w:r>
              <w:rPr>
                <w:sz w:val="19"/>
              </w:rPr>
              <w:t>limites</w:t>
            </w:r>
            <w:proofErr w:type="spellEnd"/>
          </w:p>
        </w:tc>
        <w:tc>
          <w:tcPr>
            <w:tcW w:w="6236" w:type="dxa"/>
            <w:shd w:val="clear" w:color="auto" w:fill="DCE9F7"/>
          </w:tcPr>
          <w:p w14:paraId="7FA257D5" w14:textId="77777777" w:rsidR="007915B6" w:rsidRDefault="00534CA3">
            <w:proofErr w:type="spellStart"/>
            <w:r>
              <w:rPr>
                <w:sz w:val="19"/>
              </w:rPr>
              <w:t>Configura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limite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dispara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SetThreshold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gRPC</w:t>
            </w:r>
            <w:proofErr w:type="spellEnd"/>
          </w:p>
        </w:tc>
      </w:tr>
      <w:tr w:rsidR="007915B6" w14:paraId="49C2A458" w14:textId="77777777">
        <w:tc>
          <w:tcPr>
            <w:tcW w:w="1134" w:type="dxa"/>
            <w:shd w:val="clear" w:color="auto" w:fill="FFFFFF"/>
          </w:tcPr>
          <w:p w14:paraId="1C4793A3" w14:textId="77777777" w:rsidR="007915B6" w:rsidRDefault="00534CA3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</w:tcPr>
          <w:p w14:paraId="00F7A165" w14:textId="77777777" w:rsidR="007915B6" w:rsidRDefault="00534CA3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>/registrar</w:t>
            </w:r>
          </w:p>
        </w:tc>
        <w:tc>
          <w:tcPr>
            <w:tcW w:w="6236" w:type="dxa"/>
            <w:shd w:val="clear" w:color="auto" w:fill="FFFFFF"/>
          </w:tcPr>
          <w:p w14:paraId="36F7569D" w14:textId="77777777" w:rsidR="007915B6" w:rsidRDefault="00534CA3">
            <w:proofErr w:type="spellStart"/>
            <w:r>
              <w:rPr>
                <w:sz w:val="19"/>
              </w:rPr>
              <w:t>Registra</w:t>
            </w:r>
            <w:proofErr w:type="spellEnd"/>
            <w:r>
              <w:rPr>
                <w:sz w:val="19"/>
              </w:rPr>
              <w:t xml:space="preserve"> sensor no </w:t>
            </w:r>
            <w:proofErr w:type="spellStart"/>
            <w:r>
              <w:rPr>
                <w:sz w:val="19"/>
              </w:rPr>
              <w:t>serviço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ingestão</w:t>
            </w:r>
            <w:proofErr w:type="spellEnd"/>
            <w:r>
              <w:rPr>
                <w:sz w:val="19"/>
              </w:rPr>
              <w:t xml:space="preserve"> (porta 3001)</w:t>
            </w:r>
          </w:p>
        </w:tc>
      </w:tr>
    </w:tbl>
    <w:p w14:paraId="4B27AB12" w14:textId="77777777" w:rsidR="007915B6" w:rsidRDefault="00534CA3">
      <w:r>
        <w:br w:type="page"/>
      </w:r>
    </w:p>
    <w:p w14:paraId="4BDAA8FB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6. </w:t>
      </w:r>
      <w:proofErr w:type="spellStart"/>
      <w:r>
        <w:rPr>
          <w:color w:val="1A3A6B"/>
          <w:sz w:val="32"/>
        </w:rPr>
        <w:t>Concorrência</w:t>
      </w:r>
      <w:proofErr w:type="spellEnd"/>
    </w:p>
    <w:p w14:paraId="1E917E0D" w14:textId="77777777" w:rsidR="007915B6" w:rsidRDefault="00534CA3">
      <w:r>
        <w:t xml:space="preserve">A </w:t>
      </w:r>
      <w:proofErr w:type="spellStart"/>
      <w:r>
        <w:t>concorrência</w:t>
      </w:r>
      <w:proofErr w:type="spellEnd"/>
      <w:r>
        <w:t xml:space="preserve"> é um </w:t>
      </w:r>
      <w:proofErr w:type="spellStart"/>
      <w:r>
        <w:t>requisito</w:t>
      </w:r>
      <w:proofErr w:type="spellEnd"/>
      <w:r>
        <w:t xml:space="preserve"> central da </w:t>
      </w:r>
      <w:proofErr w:type="spellStart"/>
      <w:r>
        <w:t>disciplina</w:t>
      </w:r>
      <w:proofErr w:type="spellEnd"/>
      <w:r>
        <w:t xml:space="preserve">. O </w:t>
      </w:r>
      <w:proofErr w:type="spellStart"/>
      <w:r>
        <w:t>CityPulse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de </w:t>
      </w:r>
      <w:proofErr w:type="spellStart"/>
      <w:r>
        <w:t>concorrência</w:t>
      </w:r>
      <w:proofErr w:type="spellEnd"/>
      <w:r>
        <w:t xml:space="preserve">: </w:t>
      </w:r>
      <w:proofErr w:type="spellStart"/>
      <w:r>
        <w:t>concorrência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threads (Java, no </w:t>
      </w:r>
      <w:proofErr w:type="spellStart"/>
      <w:r>
        <w:t>Coletor</w:t>
      </w:r>
      <w:proofErr w:type="spellEnd"/>
      <w:r>
        <w:t xml:space="preserve"> de Zona) e </w:t>
      </w:r>
      <w:proofErr w:type="spellStart"/>
      <w:r>
        <w:t>concorrência</w:t>
      </w:r>
      <w:proofErr w:type="spellEnd"/>
      <w:r>
        <w:t xml:space="preserve"> </w:t>
      </w:r>
      <w:proofErr w:type="spellStart"/>
      <w:r>
        <w:t>cooperativa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event loop (TypeScript/Node.js,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>).</w:t>
      </w:r>
    </w:p>
    <w:p w14:paraId="4E9D7C88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6.1 </w:t>
      </w:r>
      <w:proofErr w:type="spellStart"/>
      <w:r>
        <w:rPr>
          <w:color w:val="1A3A6B"/>
        </w:rPr>
        <w:t>Concorrência</w:t>
      </w:r>
      <w:proofErr w:type="spellEnd"/>
      <w:r>
        <w:rPr>
          <w:color w:val="1A3A6B"/>
        </w:rPr>
        <w:t xml:space="preserve"> no </w:t>
      </w:r>
      <w:proofErr w:type="spellStart"/>
      <w:r>
        <w:rPr>
          <w:color w:val="1A3A6B"/>
        </w:rPr>
        <w:t>Coletor</w:t>
      </w:r>
      <w:proofErr w:type="spellEnd"/>
      <w:r>
        <w:rPr>
          <w:color w:val="1A3A6B"/>
        </w:rPr>
        <w:t xml:space="preserve"> de Zona (Java 21)</w:t>
      </w:r>
    </w:p>
    <w:p w14:paraId="0ABF5602" w14:textId="77777777" w:rsidR="007915B6" w:rsidRDefault="00534CA3">
      <w:pPr>
        <w:spacing w:after="160"/>
      </w:pPr>
      <w:r>
        <w:t xml:space="preserve">O </w:t>
      </w:r>
      <w:proofErr w:type="spellStart"/>
      <w:r>
        <w:t>Coletor</w:t>
      </w:r>
      <w:proofErr w:type="spellEnd"/>
      <w:r>
        <w:t xml:space="preserve"> de Zona é o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a </w:t>
      </w:r>
      <w:proofErr w:type="spellStart"/>
      <w:r>
        <w:t>concorrência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e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demonstrada</w:t>
      </w:r>
      <w:proofErr w:type="spellEnd"/>
      <w:r>
        <w:t xml:space="preserve">. </w:t>
      </w:r>
      <w:proofErr w:type="spellStart"/>
      <w:r>
        <w:t>Múltiplas</w:t>
      </w:r>
      <w:proofErr w:type="spellEnd"/>
      <w:r>
        <w:t xml:space="preserve"> threads </w:t>
      </w:r>
      <w:proofErr w:type="spellStart"/>
      <w:r>
        <w:t>operam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compartilhado</w:t>
      </w:r>
      <w:proofErr w:type="spellEnd"/>
      <w:r>
        <w:t xml:space="preserve"> da zona, </w:t>
      </w:r>
      <w:proofErr w:type="spellStart"/>
      <w:r>
        <w:t>exigindo</w:t>
      </w:r>
      <w:proofErr w:type="spellEnd"/>
      <w:r>
        <w:t xml:space="preserve"> </w:t>
      </w:r>
      <w:proofErr w:type="spellStart"/>
      <w:r>
        <w:t>estruturas</w:t>
      </w:r>
      <w:proofErr w:type="spellEnd"/>
      <w:r>
        <w:t xml:space="preserve"> de dados e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sincronização</w:t>
      </w:r>
      <w:proofErr w:type="spellEnd"/>
      <w:r>
        <w:t xml:space="preserve"> </w:t>
      </w:r>
      <w:proofErr w:type="spellStart"/>
      <w:r>
        <w:t>adequados</w:t>
      </w:r>
      <w:proofErr w:type="spellEnd"/>
      <w:r>
        <w:t>.</w:t>
      </w:r>
    </w:p>
    <w:p w14:paraId="69535414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Estruturas</w:t>
      </w:r>
      <w:proofErr w:type="spellEnd"/>
      <w:r>
        <w:rPr>
          <w:color w:val="1A3A6B"/>
        </w:rPr>
        <w:t xml:space="preserve"> de Dados Thread-Safe (EstadoZona.java)</w:t>
      </w:r>
    </w:p>
    <w:p w14:paraId="3CCD7CCD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 xml:space="preserve">// </w:t>
      </w:r>
      <w:proofErr w:type="spellStart"/>
      <w:r>
        <w:rPr>
          <w:rFonts w:ascii="Courier New" w:hAnsi="Courier New"/>
          <w:color w:val="202020"/>
          <w:sz w:val="18"/>
        </w:rPr>
        <w:t>Acesso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concorrente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por</w:t>
      </w:r>
      <w:proofErr w:type="spellEnd"/>
      <w:r>
        <w:rPr>
          <w:rFonts w:ascii="Courier New" w:hAnsi="Courier New"/>
          <w:color w:val="202020"/>
          <w:sz w:val="18"/>
        </w:rPr>
        <w:t xml:space="preserve"> 4+ threads </w:t>
      </w:r>
      <w:proofErr w:type="spellStart"/>
      <w:r>
        <w:rPr>
          <w:rFonts w:ascii="Courier New" w:hAnsi="Courier New"/>
          <w:color w:val="202020"/>
          <w:sz w:val="18"/>
        </w:rPr>
        <w:t>sem</w:t>
      </w:r>
      <w:proofErr w:type="spellEnd"/>
      <w:r>
        <w:rPr>
          <w:rFonts w:ascii="Courier New" w:hAnsi="Courier New"/>
          <w:color w:val="202020"/>
          <w:sz w:val="18"/>
        </w:rPr>
        <w:t xml:space="preserve"> locks </w:t>
      </w:r>
      <w:proofErr w:type="spellStart"/>
      <w:r>
        <w:rPr>
          <w:rFonts w:ascii="Courier New" w:hAnsi="Courier New"/>
          <w:color w:val="202020"/>
          <w:sz w:val="18"/>
        </w:rPr>
        <w:t>explícitos</w:t>
      </w:r>
      <w:proofErr w:type="spellEnd"/>
      <w:r>
        <w:rPr>
          <w:rFonts w:ascii="Courier New" w:hAnsi="Courier New"/>
          <w:color w:val="202020"/>
          <w:sz w:val="18"/>
        </w:rPr>
        <w:t xml:space="preserve"> no </w:t>
      </w:r>
      <w:proofErr w:type="spellStart"/>
      <w:r>
        <w:rPr>
          <w:rFonts w:ascii="Courier New" w:hAnsi="Courier New"/>
          <w:color w:val="202020"/>
          <w:sz w:val="18"/>
        </w:rPr>
        <w:t>caminho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quente</w:t>
      </w:r>
      <w:proofErr w:type="spellEnd"/>
      <w:r>
        <w:rPr>
          <w:rFonts w:ascii="Courier New" w:hAnsi="Courier New"/>
          <w:color w:val="202020"/>
          <w:sz w:val="18"/>
        </w:rPr>
        <w:br/>
      </w:r>
      <w:proofErr w:type="spellStart"/>
      <w:r>
        <w:rPr>
          <w:rFonts w:ascii="Courier New" w:hAnsi="Courier New"/>
          <w:color w:val="202020"/>
          <w:sz w:val="18"/>
        </w:rPr>
        <w:t>ConcurrentHashMap</w:t>
      </w:r>
      <w:proofErr w:type="spellEnd"/>
      <w:r>
        <w:rPr>
          <w:rFonts w:ascii="Courier New" w:hAnsi="Courier New"/>
          <w:color w:val="202020"/>
          <w:sz w:val="18"/>
        </w:rPr>
        <w:t xml:space="preserve">&lt;String, </w:t>
      </w:r>
      <w:proofErr w:type="spellStart"/>
      <w:r>
        <w:rPr>
          <w:rFonts w:ascii="Courier New" w:hAnsi="Courier New"/>
          <w:color w:val="202020"/>
          <w:sz w:val="18"/>
        </w:rPr>
        <w:t>Metrica</w:t>
      </w:r>
      <w:proofErr w:type="spellEnd"/>
      <w:r>
        <w:rPr>
          <w:rFonts w:ascii="Courier New" w:hAnsi="Courier New"/>
          <w:color w:val="202020"/>
          <w:sz w:val="18"/>
        </w:rPr>
        <w:t xml:space="preserve">&gt;                 </w:t>
      </w:r>
      <w:proofErr w:type="spellStart"/>
      <w:r>
        <w:rPr>
          <w:rFonts w:ascii="Courier New" w:hAnsi="Courier New"/>
          <w:color w:val="202020"/>
          <w:sz w:val="18"/>
        </w:rPr>
        <w:t>metricaAtual</w:t>
      </w:r>
      <w:proofErr w:type="spellEnd"/>
      <w:r>
        <w:rPr>
          <w:rFonts w:ascii="Courier New" w:hAnsi="Courier New"/>
          <w:color w:val="202020"/>
          <w:sz w:val="18"/>
        </w:rPr>
        <w:br/>
      </w:r>
      <w:proofErr w:type="spellStart"/>
      <w:r>
        <w:rPr>
          <w:rFonts w:ascii="Courier New" w:hAnsi="Courier New"/>
          <w:color w:val="202020"/>
          <w:sz w:val="18"/>
        </w:rPr>
        <w:t>ConcurrentHashMap</w:t>
      </w:r>
      <w:proofErr w:type="spellEnd"/>
      <w:r>
        <w:rPr>
          <w:rFonts w:ascii="Courier New" w:hAnsi="Courier New"/>
          <w:color w:val="202020"/>
          <w:sz w:val="18"/>
        </w:rPr>
        <w:t xml:space="preserve">&lt;String, </w:t>
      </w:r>
      <w:proofErr w:type="spellStart"/>
      <w:r>
        <w:rPr>
          <w:rFonts w:ascii="Courier New" w:hAnsi="Courier New"/>
          <w:color w:val="202020"/>
          <w:sz w:val="18"/>
        </w:rPr>
        <w:t>ConcurrentLinkedDeque</w:t>
      </w:r>
      <w:proofErr w:type="spellEnd"/>
      <w:r>
        <w:rPr>
          <w:rFonts w:ascii="Courier New" w:hAnsi="Courier New"/>
          <w:color w:val="202020"/>
          <w:sz w:val="18"/>
        </w:rPr>
        <w:t>&lt;</w:t>
      </w:r>
      <w:proofErr w:type="spellStart"/>
      <w:r>
        <w:rPr>
          <w:rFonts w:ascii="Courier New" w:hAnsi="Courier New"/>
          <w:color w:val="202020"/>
          <w:sz w:val="18"/>
        </w:rPr>
        <w:t>DataPoint</w:t>
      </w:r>
      <w:proofErr w:type="spellEnd"/>
      <w:r>
        <w:rPr>
          <w:rFonts w:ascii="Courier New" w:hAnsi="Courier New"/>
          <w:color w:val="202020"/>
          <w:sz w:val="18"/>
        </w:rPr>
        <w:t>&gt;</w:t>
      </w:r>
      <w:proofErr w:type="gramStart"/>
      <w:r>
        <w:rPr>
          <w:rFonts w:ascii="Courier New" w:hAnsi="Courier New"/>
          <w:color w:val="202020"/>
          <w:sz w:val="18"/>
        </w:rPr>
        <w:t xml:space="preserve">&gt;  </w:t>
      </w:r>
      <w:proofErr w:type="spellStart"/>
      <w:r>
        <w:rPr>
          <w:rFonts w:ascii="Courier New" w:hAnsi="Courier New"/>
          <w:color w:val="202020"/>
          <w:sz w:val="18"/>
        </w:rPr>
        <w:t>historico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  // MAX 5.000 pts/</w:t>
      </w:r>
      <w:proofErr w:type="spellStart"/>
      <w:r>
        <w:rPr>
          <w:rFonts w:ascii="Courier New" w:hAnsi="Courier New"/>
          <w:color w:val="202020"/>
          <w:sz w:val="18"/>
        </w:rPr>
        <w:t>tipo</w:t>
      </w:r>
      <w:proofErr w:type="spellEnd"/>
      <w:r>
        <w:rPr>
          <w:rFonts w:ascii="Courier New" w:hAnsi="Courier New"/>
          <w:color w:val="202020"/>
          <w:sz w:val="18"/>
        </w:rPr>
        <w:br/>
      </w:r>
      <w:proofErr w:type="spellStart"/>
      <w:r>
        <w:rPr>
          <w:rFonts w:ascii="Courier New" w:hAnsi="Courier New"/>
          <w:color w:val="202020"/>
          <w:sz w:val="18"/>
        </w:rPr>
        <w:t>ConcurrentHashMap</w:t>
      </w:r>
      <w:proofErr w:type="spellEnd"/>
      <w:r>
        <w:rPr>
          <w:rFonts w:ascii="Courier New" w:hAnsi="Courier New"/>
          <w:color w:val="202020"/>
          <w:sz w:val="18"/>
        </w:rPr>
        <w:t xml:space="preserve">&lt;String, </w:t>
      </w:r>
      <w:proofErr w:type="spellStart"/>
      <w:r>
        <w:rPr>
          <w:rFonts w:ascii="Courier New" w:hAnsi="Courier New"/>
          <w:color w:val="202020"/>
          <w:sz w:val="18"/>
        </w:rPr>
        <w:t>Limite</w:t>
      </w:r>
      <w:proofErr w:type="spellEnd"/>
      <w:r>
        <w:rPr>
          <w:rFonts w:ascii="Courier New" w:hAnsi="Courier New"/>
          <w:color w:val="202020"/>
          <w:sz w:val="18"/>
        </w:rPr>
        <w:t xml:space="preserve">&gt;                  </w:t>
      </w:r>
      <w:proofErr w:type="spellStart"/>
      <w:r>
        <w:rPr>
          <w:rFonts w:ascii="Courier New" w:hAnsi="Courier New"/>
          <w:color w:val="202020"/>
          <w:sz w:val="18"/>
        </w:rPr>
        <w:t>limites</w:t>
      </w:r>
      <w:proofErr w:type="spellEnd"/>
      <w:r>
        <w:rPr>
          <w:rFonts w:ascii="Courier New" w:hAnsi="Courier New"/>
          <w:color w:val="202020"/>
          <w:sz w:val="18"/>
        </w:rPr>
        <w:br/>
      </w:r>
    </w:p>
    <w:p w14:paraId="32398FC7" w14:textId="77777777" w:rsidR="007915B6" w:rsidRDefault="00534CA3">
      <w:pPr>
        <w:spacing w:after="160"/>
      </w:pPr>
      <w:proofErr w:type="spellStart"/>
      <w:r>
        <w:t>ConcurrentHashMap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atômicas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e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bloqueio</w:t>
      </w:r>
      <w:proofErr w:type="spellEnd"/>
      <w:r>
        <w:t xml:space="preserve"> global (lock striping). </w:t>
      </w:r>
      <w:proofErr w:type="spellStart"/>
      <w:r>
        <w:t>ConcurrentLinkedDeque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fila </w:t>
      </w:r>
      <w:proofErr w:type="spellStart"/>
      <w:r>
        <w:t>duplamente</w:t>
      </w:r>
      <w:proofErr w:type="spellEnd"/>
      <w:r>
        <w:t xml:space="preserve"> </w:t>
      </w:r>
      <w:proofErr w:type="spellStart"/>
      <w:r>
        <w:t>encadeada</w:t>
      </w:r>
      <w:proofErr w:type="spellEnd"/>
      <w:r>
        <w:t xml:space="preserve"> lock-free </w:t>
      </w:r>
      <w:proofErr w:type="spellStart"/>
      <w:r>
        <w:t>adequada</w:t>
      </w:r>
      <w:proofErr w:type="spellEnd"/>
      <w:r>
        <w:t xml:space="preserve"> para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produtores</w:t>
      </w:r>
      <w:proofErr w:type="spellEnd"/>
      <w:r>
        <w:t xml:space="preserve"> e </w:t>
      </w:r>
      <w:proofErr w:type="spellStart"/>
      <w:r>
        <w:t>consumidores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estruturas</w:t>
      </w:r>
      <w:proofErr w:type="spellEnd"/>
      <w:r>
        <w:t xml:space="preserve"> </w:t>
      </w:r>
      <w:proofErr w:type="spellStart"/>
      <w:r>
        <w:t>permitem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threads de </w:t>
      </w:r>
      <w:proofErr w:type="spellStart"/>
      <w:r>
        <w:t>ingestão</w:t>
      </w:r>
      <w:proofErr w:type="spellEnd"/>
      <w:r>
        <w:t xml:space="preserve"> MQTT </w:t>
      </w:r>
      <w:proofErr w:type="spellStart"/>
      <w:r>
        <w:t>escrevam</w:t>
      </w:r>
      <w:proofErr w:type="spellEnd"/>
      <w:r>
        <w:t xml:space="preserve"> </w:t>
      </w:r>
      <w:proofErr w:type="spellStart"/>
      <w:r>
        <w:t>concorrentemente</w:t>
      </w:r>
      <w:proofErr w:type="spellEnd"/>
      <w:r>
        <w:t xml:space="preserve">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 e o </w:t>
      </w:r>
      <w:proofErr w:type="spellStart"/>
      <w:r>
        <w:t>Agregador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médias</w:t>
      </w:r>
      <w:proofErr w:type="spellEnd"/>
      <w:r>
        <w:t xml:space="preserve"> —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locks </w:t>
      </w:r>
      <w:proofErr w:type="spellStart"/>
      <w:r>
        <w:t>explícitos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caminhos</w:t>
      </w:r>
      <w:proofErr w:type="spellEnd"/>
      <w:r>
        <w:t xml:space="preserve"> </w:t>
      </w:r>
      <w:proofErr w:type="spellStart"/>
      <w:r>
        <w:t>quentes</w:t>
      </w:r>
      <w:proofErr w:type="spellEnd"/>
      <w:r>
        <w:t>.</w:t>
      </w:r>
    </w:p>
    <w:p w14:paraId="654D8DD2" w14:textId="77777777" w:rsidR="007915B6" w:rsidRDefault="00534CA3">
      <w:pPr>
        <w:pStyle w:val="Ttulo3"/>
        <w:spacing w:before="360" w:after="160"/>
      </w:pPr>
      <w:r>
        <w:rPr>
          <w:color w:val="1A3A6B"/>
        </w:rPr>
        <w:t xml:space="preserve">Threads </w:t>
      </w:r>
      <w:proofErr w:type="spellStart"/>
      <w:r>
        <w:rPr>
          <w:color w:val="1A3A6B"/>
        </w:rPr>
        <w:t>Concorrentes</w:t>
      </w:r>
      <w:proofErr w:type="spellEnd"/>
      <w:r>
        <w:rPr>
          <w:color w:val="1A3A6B"/>
        </w:rPr>
        <w:t xml:space="preserve"> no </w:t>
      </w:r>
      <w:proofErr w:type="spellStart"/>
      <w:r>
        <w:rPr>
          <w:color w:val="1A3A6B"/>
        </w:rPr>
        <w:t>Coletor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3"/>
        <w:gridCol w:w="1644"/>
        <w:gridCol w:w="2369"/>
        <w:gridCol w:w="3705"/>
      </w:tblGrid>
      <w:tr w:rsidR="007915B6" w14:paraId="7A77B3DF" w14:textId="77777777">
        <w:tc>
          <w:tcPr>
            <w:tcW w:w="2268" w:type="dxa"/>
            <w:shd w:val="clear" w:color="auto" w:fill="1A3A6B"/>
          </w:tcPr>
          <w:p w14:paraId="6B46AAE5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Thread / Pool</w:t>
            </w:r>
          </w:p>
        </w:tc>
        <w:tc>
          <w:tcPr>
            <w:tcW w:w="1701" w:type="dxa"/>
            <w:shd w:val="clear" w:color="auto" w:fill="1A3A6B"/>
          </w:tcPr>
          <w:p w14:paraId="11170BD4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Cardinalidade</w:t>
            </w:r>
            <w:proofErr w:type="spellEnd"/>
          </w:p>
        </w:tc>
        <w:tc>
          <w:tcPr>
            <w:tcW w:w="2268" w:type="dxa"/>
            <w:shd w:val="clear" w:color="auto" w:fill="1A3A6B"/>
          </w:tcPr>
          <w:p w14:paraId="3C2D8893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</w:p>
        </w:tc>
        <w:tc>
          <w:tcPr>
            <w:tcW w:w="4535" w:type="dxa"/>
            <w:shd w:val="clear" w:color="auto" w:fill="1A3A6B"/>
          </w:tcPr>
          <w:p w14:paraId="39DD50F6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Responsabilidade</w:t>
            </w:r>
            <w:proofErr w:type="spellEnd"/>
          </w:p>
        </w:tc>
      </w:tr>
      <w:tr w:rsidR="007915B6" w14:paraId="18869EF4" w14:textId="77777777">
        <w:tc>
          <w:tcPr>
            <w:tcW w:w="2268" w:type="dxa"/>
            <w:shd w:val="clear" w:color="auto" w:fill="DCE9F7"/>
          </w:tcPr>
          <w:p w14:paraId="5D3C6F4A" w14:textId="77777777" w:rsidR="007915B6" w:rsidRDefault="00534CA3">
            <w:r>
              <w:rPr>
                <w:sz w:val="19"/>
              </w:rPr>
              <w:t xml:space="preserve">Pool de </w:t>
            </w:r>
            <w:proofErr w:type="spellStart"/>
            <w:r>
              <w:rPr>
                <w:sz w:val="19"/>
              </w:rPr>
              <w:t>Ingestão</w:t>
            </w:r>
            <w:proofErr w:type="spellEnd"/>
            <w:r>
              <w:rPr>
                <w:sz w:val="19"/>
              </w:rPr>
              <w:t xml:space="preserve"> MQTT</w:t>
            </w:r>
          </w:p>
        </w:tc>
        <w:tc>
          <w:tcPr>
            <w:tcW w:w="1701" w:type="dxa"/>
            <w:shd w:val="clear" w:color="auto" w:fill="DCE9F7"/>
          </w:tcPr>
          <w:p w14:paraId="72865EB1" w14:textId="77777777" w:rsidR="007915B6" w:rsidRDefault="00534CA3">
            <w:r>
              <w:rPr>
                <w:sz w:val="19"/>
              </w:rPr>
              <w:t xml:space="preserve">4 threads </w:t>
            </w:r>
            <w:proofErr w:type="spellStart"/>
            <w:r>
              <w:rPr>
                <w:sz w:val="19"/>
              </w:rPr>
              <w:t>fixas</w:t>
            </w:r>
            <w:proofErr w:type="spellEnd"/>
            <w:r>
              <w:rPr>
                <w:sz w:val="19"/>
              </w:rPr>
              <w:br/>
              <w:t xml:space="preserve">(ingestao-0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ingestao-3)</w:t>
            </w:r>
          </w:p>
        </w:tc>
        <w:tc>
          <w:tcPr>
            <w:tcW w:w="2268" w:type="dxa"/>
            <w:shd w:val="clear" w:color="auto" w:fill="DCE9F7"/>
          </w:tcPr>
          <w:p w14:paraId="27EBB353" w14:textId="77777777" w:rsidR="007915B6" w:rsidRDefault="00534CA3">
            <w:proofErr w:type="spellStart"/>
            <w:r>
              <w:rPr>
                <w:sz w:val="19"/>
              </w:rPr>
              <w:t>ExecutorService</w:t>
            </w:r>
            <w:proofErr w:type="spellEnd"/>
            <w:r>
              <w:rPr>
                <w:sz w:val="19"/>
              </w:rPr>
              <w:t xml:space="preserve"> fixed</w:t>
            </w:r>
          </w:p>
        </w:tc>
        <w:tc>
          <w:tcPr>
            <w:tcW w:w="4535" w:type="dxa"/>
            <w:shd w:val="clear" w:color="auto" w:fill="DCE9F7"/>
          </w:tcPr>
          <w:p w14:paraId="184B36EB" w14:textId="77777777" w:rsidR="007915B6" w:rsidRDefault="00534CA3">
            <w:proofErr w:type="spellStart"/>
            <w:r>
              <w:rPr>
                <w:sz w:val="19"/>
              </w:rPr>
              <w:t>Processa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leituras</w:t>
            </w:r>
            <w:proofErr w:type="spellEnd"/>
            <w:r>
              <w:rPr>
                <w:sz w:val="19"/>
              </w:rPr>
              <w:t xml:space="preserve"> MQTT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paralelo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Sanitizador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EstadoZona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AvaliadorLimites</w:t>
            </w:r>
            <w:proofErr w:type="spellEnd"/>
          </w:p>
        </w:tc>
      </w:tr>
      <w:tr w:rsidR="007915B6" w14:paraId="68BD1B4C" w14:textId="77777777">
        <w:tc>
          <w:tcPr>
            <w:tcW w:w="2268" w:type="dxa"/>
            <w:shd w:val="clear" w:color="auto" w:fill="FFFFFF"/>
          </w:tcPr>
          <w:p w14:paraId="7F8CB859" w14:textId="77777777" w:rsidR="007915B6" w:rsidRDefault="00534CA3">
            <w:proofErr w:type="spellStart"/>
            <w:r>
              <w:rPr>
                <w:sz w:val="19"/>
              </w:rPr>
              <w:t>Servidor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(Netty)</w:t>
            </w:r>
          </w:p>
        </w:tc>
        <w:tc>
          <w:tcPr>
            <w:tcW w:w="1701" w:type="dxa"/>
            <w:shd w:val="clear" w:color="auto" w:fill="FFFFFF"/>
          </w:tcPr>
          <w:p w14:paraId="548939FF" w14:textId="77777777" w:rsidR="007915B6" w:rsidRDefault="00534CA3">
            <w:proofErr w:type="spellStart"/>
            <w:r>
              <w:rPr>
                <w:sz w:val="19"/>
              </w:rPr>
              <w:t>Gerenciado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framework</w:t>
            </w:r>
          </w:p>
        </w:tc>
        <w:tc>
          <w:tcPr>
            <w:tcW w:w="2268" w:type="dxa"/>
            <w:shd w:val="clear" w:color="auto" w:fill="FFFFFF"/>
          </w:tcPr>
          <w:p w14:paraId="2F82DBA8" w14:textId="77777777" w:rsidR="007915B6" w:rsidRDefault="00534CA3">
            <w:r>
              <w:rPr>
                <w:sz w:val="19"/>
              </w:rPr>
              <w:t>Netty I/O threads</w:t>
            </w:r>
          </w:p>
        </w:tc>
        <w:tc>
          <w:tcPr>
            <w:tcW w:w="4535" w:type="dxa"/>
            <w:shd w:val="clear" w:color="auto" w:fill="FFFFFF"/>
          </w:tcPr>
          <w:p w14:paraId="4A3184B6" w14:textId="77777777" w:rsidR="007915B6" w:rsidRDefault="00534CA3">
            <w:proofErr w:type="spellStart"/>
            <w:r>
              <w:rPr>
                <w:sz w:val="19"/>
              </w:rPr>
              <w:t>Atende</w:t>
            </w:r>
            <w:proofErr w:type="spellEnd"/>
            <w:r>
              <w:rPr>
                <w:sz w:val="19"/>
              </w:rPr>
              <w:t xml:space="preserve"> GetZoneStatus e </w:t>
            </w:r>
            <w:proofErr w:type="spellStart"/>
            <w:r>
              <w:rPr>
                <w:sz w:val="19"/>
              </w:rPr>
              <w:t>GetZoneHistory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lendo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EstadoZona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concorrentemente</w:t>
            </w:r>
            <w:proofErr w:type="spellEnd"/>
          </w:p>
        </w:tc>
      </w:tr>
      <w:tr w:rsidR="007915B6" w14:paraId="2BBAF7A7" w14:textId="77777777">
        <w:tc>
          <w:tcPr>
            <w:tcW w:w="2268" w:type="dxa"/>
            <w:shd w:val="clear" w:color="auto" w:fill="DCE9F7"/>
          </w:tcPr>
          <w:p w14:paraId="39CD2301" w14:textId="77777777" w:rsidR="007915B6" w:rsidRDefault="00534CA3">
            <w:proofErr w:type="spellStart"/>
            <w:r>
              <w:rPr>
                <w:sz w:val="19"/>
              </w:rPr>
              <w:t>Agregador</w:t>
            </w:r>
            <w:proofErr w:type="spellEnd"/>
          </w:p>
        </w:tc>
        <w:tc>
          <w:tcPr>
            <w:tcW w:w="1701" w:type="dxa"/>
            <w:shd w:val="clear" w:color="auto" w:fill="DCE9F7"/>
          </w:tcPr>
          <w:p w14:paraId="0DC4A287" w14:textId="77777777" w:rsidR="007915B6" w:rsidRDefault="00534CA3">
            <w:r>
              <w:rPr>
                <w:sz w:val="19"/>
              </w:rPr>
              <w:t>1 thread</w:t>
            </w:r>
            <w:r>
              <w:rPr>
                <w:sz w:val="19"/>
              </w:rPr>
              <w:br/>
              <w:t>(</w:t>
            </w:r>
            <w:proofErr w:type="spellStart"/>
            <w:r>
              <w:rPr>
                <w:sz w:val="19"/>
              </w:rPr>
              <w:t>agregador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268" w:type="dxa"/>
            <w:shd w:val="clear" w:color="auto" w:fill="DCE9F7"/>
          </w:tcPr>
          <w:p w14:paraId="4B9BBB42" w14:textId="77777777" w:rsidR="007915B6" w:rsidRDefault="00534CA3">
            <w:proofErr w:type="spellStart"/>
            <w:r>
              <w:rPr>
                <w:sz w:val="19"/>
              </w:rPr>
              <w:t>ScheduledExecutorService</w:t>
            </w:r>
            <w:proofErr w:type="spellEnd"/>
          </w:p>
        </w:tc>
        <w:tc>
          <w:tcPr>
            <w:tcW w:w="4535" w:type="dxa"/>
            <w:shd w:val="clear" w:color="auto" w:fill="DCE9F7"/>
          </w:tcPr>
          <w:p w14:paraId="306B9EE1" w14:textId="77777777" w:rsidR="007915B6" w:rsidRDefault="00534CA3">
            <w:proofErr w:type="spellStart"/>
            <w:r>
              <w:rPr>
                <w:sz w:val="19"/>
              </w:rPr>
              <w:t>Calcula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minuto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60 s, </w:t>
            </w:r>
            <w:proofErr w:type="spellStart"/>
            <w:r>
              <w:rPr>
                <w:sz w:val="19"/>
              </w:rPr>
              <w:t>lendo</w:t>
            </w:r>
            <w:proofErr w:type="spellEnd"/>
            <w:r>
              <w:rPr>
                <w:sz w:val="19"/>
              </w:rPr>
              <w:t xml:space="preserve"> o histórico </w:t>
            </w:r>
            <w:proofErr w:type="spellStart"/>
            <w:r>
              <w:rPr>
                <w:sz w:val="19"/>
              </w:rPr>
              <w:t>concorrentemente</w:t>
            </w:r>
            <w:proofErr w:type="spellEnd"/>
          </w:p>
        </w:tc>
      </w:tr>
      <w:tr w:rsidR="007915B6" w14:paraId="4A421BED" w14:textId="77777777">
        <w:tc>
          <w:tcPr>
            <w:tcW w:w="2268" w:type="dxa"/>
            <w:shd w:val="clear" w:color="auto" w:fill="FFFFFF"/>
          </w:tcPr>
          <w:p w14:paraId="3EBB9A4F" w14:textId="77777777" w:rsidR="007915B6" w:rsidRDefault="00534CA3">
            <w:proofErr w:type="spellStart"/>
            <w:r>
              <w:rPr>
                <w:sz w:val="19"/>
              </w:rPr>
              <w:t>Replicação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Primário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E1B9DF8" w14:textId="77777777" w:rsidR="007915B6" w:rsidRDefault="00534CA3">
            <w:r>
              <w:rPr>
                <w:sz w:val="19"/>
              </w:rPr>
              <w:t>1 thread</w:t>
            </w:r>
            <w:r>
              <w:rPr>
                <w:sz w:val="19"/>
              </w:rPr>
              <w:br/>
              <w:t>(</w:t>
            </w:r>
            <w:proofErr w:type="spellStart"/>
            <w:r>
              <w:rPr>
                <w:sz w:val="19"/>
              </w:rPr>
              <w:t>replicacao-primario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14:paraId="448801B2" w14:textId="77777777" w:rsidR="007915B6" w:rsidRDefault="00534CA3">
            <w:proofErr w:type="spellStart"/>
            <w:r>
              <w:rPr>
                <w:sz w:val="19"/>
              </w:rPr>
              <w:t>ScheduledExecutorService</w:t>
            </w:r>
            <w:proofErr w:type="spellEnd"/>
          </w:p>
        </w:tc>
        <w:tc>
          <w:tcPr>
            <w:tcW w:w="4535" w:type="dxa"/>
            <w:shd w:val="clear" w:color="auto" w:fill="FFFFFF"/>
          </w:tcPr>
          <w:p w14:paraId="30B5D1E5" w14:textId="77777777" w:rsidR="007915B6" w:rsidRDefault="00534CA3">
            <w:r>
              <w:rPr>
                <w:sz w:val="19"/>
              </w:rPr>
              <w:t xml:space="preserve">Envia heartbeats + deltas de </w:t>
            </w:r>
            <w:proofErr w:type="spellStart"/>
            <w:r>
              <w:rPr>
                <w:sz w:val="19"/>
              </w:rPr>
              <w:t>estado</w:t>
            </w:r>
            <w:proofErr w:type="spellEnd"/>
            <w:r>
              <w:rPr>
                <w:sz w:val="19"/>
              </w:rPr>
              <w:t xml:space="preserve"> via stream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2 s</w:t>
            </w:r>
          </w:p>
        </w:tc>
      </w:tr>
      <w:tr w:rsidR="007915B6" w14:paraId="3867AB8C" w14:textId="77777777">
        <w:tc>
          <w:tcPr>
            <w:tcW w:w="2268" w:type="dxa"/>
            <w:shd w:val="clear" w:color="auto" w:fill="DCE9F7"/>
          </w:tcPr>
          <w:p w14:paraId="653635DA" w14:textId="77777777" w:rsidR="007915B6" w:rsidRDefault="00534CA3">
            <w:r>
              <w:rPr>
                <w:sz w:val="19"/>
              </w:rPr>
              <w:t xml:space="preserve">Watchdog — </w:t>
            </w:r>
            <w:proofErr w:type="spellStart"/>
            <w:r>
              <w:rPr>
                <w:sz w:val="19"/>
              </w:rPr>
              <w:t>Réplica</w:t>
            </w:r>
            <w:proofErr w:type="spellEnd"/>
          </w:p>
        </w:tc>
        <w:tc>
          <w:tcPr>
            <w:tcW w:w="1701" w:type="dxa"/>
            <w:shd w:val="clear" w:color="auto" w:fill="DCE9F7"/>
          </w:tcPr>
          <w:p w14:paraId="6BBCD578" w14:textId="77777777" w:rsidR="007915B6" w:rsidRDefault="00534CA3">
            <w:r>
              <w:rPr>
                <w:sz w:val="19"/>
              </w:rPr>
              <w:t>1 thread</w:t>
            </w:r>
            <w:r>
              <w:rPr>
                <w:sz w:val="19"/>
              </w:rPr>
              <w:br/>
              <w:t>(</w:t>
            </w:r>
            <w:proofErr w:type="spellStart"/>
            <w:r>
              <w:rPr>
                <w:sz w:val="19"/>
              </w:rPr>
              <w:t>replicacao</w:t>
            </w:r>
            <w:proofErr w:type="spellEnd"/>
            <w:r>
              <w:rPr>
                <w:sz w:val="19"/>
              </w:rPr>
              <w:t>-watchdog)</w:t>
            </w:r>
          </w:p>
        </w:tc>
        <w:tc>
          <w:tcPr>
            <w:tcW w:w="2268" w:type="dxa"/>
            <w:shd w:val="clear" w:color="auto" w:fill="DCE9F7"/>
          </w:tcPr>
          <w:p w14:paraId="46563E4D" w14:textId="77777777" w:rsidR="007915B6" w:rsidRDefault="00534CA3">
            <w:proofErr w:type="spellStart"/>
            <w:r>
              <w:rPr>
                <w:sz w:val="19"/>
              </w:rPr>
              <w:t>ScheduledExecutorService</w:t>
            </w:r>
            <w:proofErr w:type="spellEnd"/>
          </w:p>
        </w:tc>
        <w:tc>
          <w:tcPr>
            <w:tcW w:w="4535" w:type="dxa"/>
            <w:shd w:val="clear" w:color="auto" w:fill="DCE9F7"/>
          </w:tcPr>
          <w:p w14:paraId="75A0E46A" w14:textId="77777777" w:rsidR="007915B6" w:rsidRDefault="00534CA3">
            <w:proofErr w:type="spellStart"/>
            <w:r>
              <w:rPr>
                <w:sz w:val="19"/>
              </w:rPr>
              <w:t>Verifica</w:t>
            </w:r>
            <w:proofErr w:type="spellEnd"/>
            <w:r>
              <w:rPr>
                <w:sz w:val="19"/>
              </w:rPr>
              <w:t xml:space="preserve"> heartbeat 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1 s; </w:t>
            </w:r>
            <w:proofErr w:type="spellStart"/>
            <w:r>
              <w:rPr>
                <w:sz w:val="19"/>
              </w:rPr>
              <w:t>promove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6 s de </w:t>
            </w:r>
            <w:proofErr w:type="spellStart"/>
            <w:r>
              <w:rPr>
                <w:sz w:val="19"/>
              </w:rPr>
              <w:t>silêncio</w:t>
            </w:r>
            <w:proofErr w:type="spellEnd"/>
          </w:p>
        </w:tc>
      </w:tr>
      <w:tr w:rsidR="007915B6" w14:paraId="6B8B54F4" w14:textId="77777777">
        <w:tc>
          <w:tcPr>
            <w:tcW w:w="2268" w:type="dxa"/>
            <w:shd w:val="clear" w:color="auto" w:fill="FFFFFF"/>
          </w:tcPr>
          <w:p w14:paraId="7C2CE935" w14:textId="77777777" w:rsidR="007915B6" w:rsidRDefault="00534CA3">
            <w:proofErr w:type="spellStart"/>
            <w:r>
              <w:rPr>
                <w:sz w:val="19"/>
              </w:rPr>
              <w:t>Servidor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Réplica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1FB7DCE" w14:textId="77777777" w:rsidR="007915B6" w:rsidRDefault="00534CA3">
            <w:proofErr w:type="spellStart"/>
            <w:r>
              <w:rPr>
                <w:sz w:val="19"/>
              </w:rPr>
              <w:t>Gerenciado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framework</w:t>
            </w:r>
          </w:p>
        </w:tc>
        <w:tc>
          <w:tcPr>
            <w:tcW w:w="2268" w:type="dxa"/>
            <w:shd w:val="clear" w:color="auto" w:fill="FFFFFF"/>
          </w:tcPr>
          <w:p w14:paraId="081622E1" w14:textId="77777777" w:rsidR="007915B6" w:rsidRDefault="00534CA3">
            <w:r>
              <w:rPr>
                <w:sz w:val="19"/>
              </w:rPr>
              <w:t>Netty I/O threads</w:t>
            </w:r>
          </w:p>
        </w:tc>
        <w:tc>
          <w:tcPr>
            <w:tcW w:w="4535" w:type="dxa"/>
            <w:shd w:val="clear" w:color="auto" w:fill="FFFFFF"/>
          </w:tcPr>
          <w:p w14:paraId="5444B973" w14:textId="77777777" w:rsidR="007915B6" w:rsidRDefault="00534CA3">
            <w:proofErr w:type="spellStart"/>
            <w:r>
              <w:rPr>
                <w:sz w:val="19"/>
              </w:rPr>
              <w:t>Aceita</w:t>
            </w:r>
            <w:proofErr w:type="spellEnd"/>
            <w:r>
              <w:rPr>
                <w:sz w:val="19"/>
              </w:rPr>
              <w:t xml:space="preserve"> stream de </w:t>
            </w:r>
            <w:proofErr w:type="spellStart"/>
            <w:r>
              <w:rPr>
                <w:sz w:val="19"/>
              </w:rPr>
              <w:t>replicação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aplicarLimite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Primário</w:t>
            </w:r>
            <w:proofErr w:type="spellEnd"/>
          </w:p>
        </w:tc>
      </w:tr>
    </w:tbl>
    <w:p w14:paraId="5B470F39" w14:textId="77777777" w:rsidR="007915B6" w:rsidRDefault="007915B6">
      <w:pPr>
        <w:spacing w:after="160"/>
      </w:pPr>
    </w:p>
    <w:p w14:paraId="501FDDD7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lastRenderedPageBreak/>
        <w:t>Promoção</w:t>
      </w:r>
      <w:proofErr w:type="spellEnd"/>
      <w:r>
        <w:rPr>
          <w:color w:val="1A3A6B"/>
        </w:rPr>
        <w:t xml:space="preserve"> Lock-Free (GerenciadorPapel.java)</w:t>
      </w:r>
    </w:p>
    <w:p w14:paraId="718E5CAA" w14:textId="77777777" w:rsidR="007915B6" w:rsidRDefault="00534CA3">
      <w:pPr>
        <w:spacing w:after="120"/>
      </w:pPr>
      <w:r>
        <w:t xml:space="preserve">A </w:t>
      </w:r>
      <w:proofErr w:type="spellStart"/>
      <w:r>
        <w:t>promoção</w:t>
      </w:r>
      <w:proofErr w:type="spellEnd"/>
      <w:r>
        <w:t xml:space="preserve"> de REPLICA para PRIMARIO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atômica</w:t>
      </w:r>
      <w:proofErr w:type="spellEnd"/>
      <w:r>
        <w:t xml:space="preserve"> e livre de </w:t>
      </w:r>
      <w:proofErr w:type="spellStart"/>
      <w:r>
        <w:t>condições</w:t>
      </w:r>
      <w:proofErr w:type="spellEnd"/>
      <w:r>
        <w:t xml:space="preserve"> de corrida. O </w:t>
      </w:r>
      <w:proofErr w:type="spellStart"/>
      <w:r>
        <w:t>GerenciadorPapel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AtomicReference</w:t>
      </w:r>
      <w:proofErr w:type="spellEnd"/>
      <w:r>
        <w:t xml:space="preserve">&lt;Papel&gt; com </w:t>
      </w:r>
      <w:proofErr w:type="spellStart"/>
      <w:r>
        <w:t>compareAndSet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thread </w:t>
      </w:r>
      <w:proofErr w:type="spellStart"/>
      <w:r>
        <w:t>promova</w:t>
      </w:r>
      <w:proofErr w:type="spellEnd"/>
      <w:r>
        <w:t xml:space="preserve"> o </w:t>
      </w:r>
      <w:proofErr w:type="spellStart"/>
      <w:r>
        <w:t>Coletor</w:t>
      </w:r>
      <w:proofErr w:type="spellEnd"/>
      <w:r>
        <w:t xml:space="preserve">,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watchdog e handler de </w:t>
      </w:r>
      <w:proofErr w:type="spellStart"/>
      <w:r>
        <w:t>erro</w:t>
      </w:r>
      <w:proofErr w:type="spellEnd"/>
      <w:r>
        <w:t xml:space="preserve"> de stream </w:t>
      </w:r>
      <w:proofErr w:type="spellStart"/>
      <w:r>
        <w:t>disparem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>:</w:t>
      </w:r>
    </w:p>
    <w:p w14:paraId="7D85E49C" w14:textId="77777777" w:rsidR="007915B6" w:rsidRDefault="00534CA3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hAnsi="Courier New"/>
          <w:color w:val="202020"/>
          <w:sz w:val="18"/>
        </w:rPr>
        <w:t>AtomicReference</w:t>
      </w:r>
      <w:proofErr w:type="spellEnd"/>
      <w:r>
        <w:rPr>
          <w:rFonts w:ascii="Courier New" w:hAnsi="Courier New"/>
          <w:color w:val="202020"/>
          <w:sz w:val="18"/>
        </w:rPr>
        <w:t xml:space="preserve">&lt;Papel&gt; </w:t>
      </w:r>
      <w:proofErr w:type="spellStart"/>
      <w:r>
        <w:rPr>
          <w:rFonts w:ascii="Courier New" w:hAnsi="Courier New"/>
          <w:color w:val="202020"/>
          <w:sz w:val="18"/>
        </w:rPr>
        <w:t>papel</w:t>
      </w:r>
      <w:proofErr w:type="spellEnd"/>
      <w:r>
        <w:rPr>
          <w:rFonts w:ascii="Courier New" w:hAnsi="Courier New"/>
          <w:color w:val="202020"/>
          <w:sz w:val="18"/>
        </w:rPr>
        <w:t xml:space="preserve"> = new </w:t>
      </w:r>
      <w:proofErr w:type="spellStart"/>
      <w:r>
        <w:rPr>
          <w:rFonts w:ascii="Courier New" w:hAnsi="Courier New"/>
          <w:color w:val="202020"/>
          <w:sz w:val="18"/>
        </w:rPr>
        <w:t>AtomicReference</w:t>
      </w:r>
      <w:proofErr w:type="spellEnd"/>
      <w:r>
        <w:rPr>
          <w:rFonts w:ascii="Courier New" w:hAnsi="Courier New"/>
          <w:color w:val="202020"/>
          <w:sz w:val="18"/>
        </w:rPr>
        <w:t>&lt;</w:t>
      </w:r>
      <w:proofErr w:type="gramStart"/>
      <w:r>
        <w:rPr>
          <w:rFonts w:ascii="Courier New" w:hAnsi="Courier New"/>
          <w:color w:val="202020"/>
          <w:sz w:val="18"/>
        </w:rPr>
        <w:t>&gt;(</w:t>
      </w:r>
      <w:proofErr w:type="spellStart"/>
      <w:proofErr w:type="gramEnd"/>
      <w:r>
        <w:rPr>
          <w:rFonts w:ascii="Courier New" w:hAnsi="Courier New"/>
          <w:color w:val="202020"/>
          <w:sz w:val="18"/>
        </w:rPr>
        <w:t>Papel.REPLICA</w:t>
      </w:r>
      <w:proofErr w:type="spellEnd"/>
      <w:r>
        <w:rPr>
          <w:rFonts w:ascii="Courier New" w:hAnsi="Courier New"/>
          <w:color w:val="202020"/>
          <w:sz w:val="18"/>
        </w:rPr>
        <w:t>);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 xml:space="preserve">public </w:t>
      </w:r>
      <w:proofErr w:type="spellStart"/>
      <w:r>
        <w:rPr>
          <w:rFonts w:ascii="Courier New" w:hAnsi="Courier New"/>
          <w:color w:val="202020"/>
          <w:sz w:val="18"/>
        </w:rPr>
        <w:t>boolean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promover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>) {</w:t>
      </w:r>
      <w:r>
        <w:rPr>
          <w:rFonts w:ascii="Courier New" w:hAnsi="Courier New"/>
          <w:color w:val="202020"/>
          <w:sz w:val="18"/>
        </w:rPr>
        <w:br/>
        <w:t xml:space="preserve">    return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papel.compareAndSet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>(</w:t>
      </w:r>
      <w:proofErr w:type="spellStart"/>
      <w:r>
        <w:rPr>
          <w:rFonts w:ascii="Courier New" w:hAnsi="Courier New"/>
          <w:color w:val="202020"/>
          <w:sz w:val="18"/>
        </w:rPr>
        <w:t>Papel.REPLICA</w:t>
      </w:r>
      <w:proofErr w:type="spellEnd"/>
      <w:r>
        <w:rPr>
          <w:rFonts w:ascii="Courier New" w:hAnsi="Courier New"/>
          <w:color w:val="202020"/>
          <w:sz w:val="18"/>
        </w:rPr>
        <w:t xml:space="preserve">, </w:t>
      </w:r>
      <w:proofErr w:type="spellStart"/>
      <w:r>
        <w:rPr>
          <w:rFonts w:ascii="Courier New" w:hAnsi="Courier New"/>
          <w:color w:val="202020"/>
          <w:sz w:val="18"/>
        </w:rPr>
        <w:t>Papel.PRIMARIO</w:t>
      </w:r>
      <w:proofErr w:type="spellEnd"/>
      <w:r>
        <w:rPr>
          <w:rFonts w:ascii="Courier New" w:hAnsi="Courier New"/>
          <w:color w:val="202020"/>
          <w:sz w:val="18"/>
        </w:rPr>
        <w:t>);</w:t>
      </w:r>
      <w:r>
        <w:rPr>
          <w:rFonts w:ascii="Courier New" w:hAnsi="Courier New"/>
          <w:color w:val="202020"/>
          <w:sz w:val="18"/>
        </w:rPr>
        <w:br/>
        <w:t xml:space="preserve">    // Se duas threads </w:t>
      </w:r>
      <w:proofErr w:type="spellStart"/>
      <w:r>
        <w:rPr>
          <w:rFonts w:ascii="Courier New" w:hAnsi="Courier New"/>
          <w:color w:val="202020"/>
          <w:sz w:val="18"/>
        </w:rPr>
        <w:t>tentarem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simultaneamente</w:t>
      </w:r>
      <w:proofErr w:type="spellEnd"/>
      <w:r>
        <w:rPr>
          <w:rFonts w:ascii="Courier New" w:hAnsi="Courier New"/>
          <w:color w:val="202020"/>
          <w:sz w:val="18"/>
        </w:rPr>
        <w:t xml:space="preserve">, </w:t>
      </w:r>
      <w:proofErr w:type="spellStart"/>
      <w:r>
        <w:rPr>
          <w:rFonts w:ascii="Courier New" w:hAnsi="Courier New"/>
          <w:color w:val="202020"/>
          <w:sz w:val="18"/>
        </w:rPr>
        <w:t>apenas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uma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retorna</w:t>
      </w:r>
      <w:proofErr w:type="spellEnd"/>
      <w:r>
        <w:rPr>
          <w:rFonts w:ascii="Courier New" w:hAnsi="Courier New"/>
          <w:color w:val="202020"/>
          <w:sz w:val="18"/>
        </w:rPr>
        <w:t xml:space="preserve"> true</w:t>
      </w:r>
      <w:r>
        <w:rPr>
          <w:rFonts w:ascii="Courier New" w:hAnsi="Courier New"/>
          <w:color w:val="202020"/>
          <w:sz w:val="18"/>
        </w:rPr>
        <w:br/>
        <w:t>}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 xml:space="preserve">public </w:t>
      </w:r>
      <w:proofErr w:type="spellStart"/>
      <w:r>
        <w:rPr>
          <w:rFonts w:ascii="Courier New" w:hAnsi="Courier New"/>
          <w:color w:val="202020"/>
          <w:sz w:val="18"/>
        </w:rPr>
        <w:t>boolean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ehPrimario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>) {</w:t>
      </w:r>
      <w:r>
        <w:rPr>
          <w:rFonts w:ascii="Courier New" w:hAnsi="Courier New"/>
          <w:color w:val="202020"/>
          <w:sz w:val="18"/>
        </w:rPr>
        <w:br/>
        <w:t xml:space="preserve">    return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papel.get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 xml:space="preserve">) == </w:t>
      </w:r>
      <w:proofErr w:type="spellStart"/>
      <w:r>
        <w:rPr>
          <w:rFonts w:ascii="Courier New" w:hAnsi="Courier New"/>
          <w:color w:val="202020"/>
          <w:sz w:val="18"/>
        </w:rPr>
        <w:t>Papel.PRIMARIO</w:t>
      </w:r>
      <w:proofErr w:type="spellEnd"/>
      <w:r>
        <w:rPr>
          <w:rFonts w:ascii="Courier New" w:hAnsi="Courier New"/>
          <w:color w:val="202020"/>
          <w:sz w:val="18"/>
        </w:rPr>
        <w:t>;</w:t>
      </w:r>
      <w:r>
        <w:rPr>
          <w:rFonts w:ascii="Courier New" w:hAnsi="Courier New"/>
          <w:color w:val="202020"/>
          <w:sz w:val="18"/>
        </w:rPr>
        <w:br/>
        <w:t>}</w:t>
      </w:r>
      <w:r>
        <w:rPr>
          <w:rFonts w:ascii="Courier New" w:hAnsi="Courier New"/>
          <w:color w:val="202020"/>
          <w:sz w:val="18"/>
        </w:rPr>
        <w:br/>
      </w:r>
    </w:p>
    <w:p w14:paraId="14A02272" w14:textId="77777777" w:rsidR="007915B6" w:rsidRDefault="007915B6">
      <w:pPr>
        <w:spacing w:after="160"/>
      </w:pPr>
    </w:p>
    <w:p w14:paraId="5E5626EF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Fluxo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uma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Leitura</w:t>
      </w:r>
      <w:proofErr w:type="spellEnd"/>
      <w:r>
        <w:rPr>
          <w:color w:val="1A3A6B"/>
        </w:rPr>
        <w:t xml:space="preserve"> com </w:t>
      </w:r>
      <w:proofErr w:type="spellStart"/>
      <w:r>
        <w:rPr>
          <w:color w:val="1A3A6B"/>
        </w:rPr>
        <w:t>Múltiplas</w:t>
      </w:r>
      <w:proofErr w:type="spellEnd"/>
      <w:r>
        <w:rPr>
          <w:color w:val="1A3A6B"/>
        </w:rPr>
        <w:t xml:space="preserve"> Threads</w:t>
      </w:r>
    </w:p>
    <w:p w14:paraId="2A208F85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>Thread MQTT (callback Paho)</w:t>
      </w:r>
      <w:r>
        <w:rPr>
          <w:rFonts w:ascii="Courier New" w:hAnsi="Courier New"/>
          <w:color w:val="202020"/>
          <w:sz w:val="18"/>
        </w:rPr>
        <w:br/>
        <w:t xml:space="preserve">  │</w:t>
      </w:r>
      <w:r>
        <w:rPr>
          <w:rFonts w:ascii="Courier New" w:hAnsi="Courier New"/>
          <w:color w:val="202020"/>
          <w:sz w:val="18"/>
        </w:rPr>
        <w:br/>
        <w:t xml:space="preserve">  ▼ </w:t>
      </w:r>
      <w:proofErr w:type="spellStart"/>
      <w:r>
        <w:rPr>
          <w:rFonts w:ascii="Courier New" w:hAnsi="Courier New"/>
          <w:color w:val="202020"/>
          <w:sz w:val="18"/>
        </w:rPr>
        <w:t>submete</w:t>
      </w:r>
      <w:proofErr w:type="spellEnd"/>
      <w:r>
        <w:rPr>
          <w:rFonts w:ascii="Courier New" w:hAnsi="Courier New"/>
          <w:color w:val="202020"/>
          <w:sz w:val="18"/>
        </w:rPr>
        <w:t xml:space="preserve"> para pool</w:t>
      </w:r>
      <w:r>
        <w:rPr>
          <w:rFonts w:ascii="Courier New" w:hAnsi="Courier New"/>
          <w:color w:val="202020"/>
          <w:sz w:val="18"/>
        </w:rPr>
        <w:br/>
        <w:t xml:space="preserve">Thread </w:t>
      </w:r>
      <w:proofErr w:type="spellStart"/>
      <w:r>
        <w:rPr>
          <w:rFonts w:ascii="Courier New" w:hAnsi="Courier New"/>
          <w:color w:val="202020"/>
          <w:sz w:val="18"/>
        </w:rPr>
        <w:t>ingestao</w:t>
      </w:r>
      <w:proofErr w:type="spellEnd"/>
      <w:r>
        <w:rPr>
          <w:rFonts w:ascii="Courier New" w:hAnsi="Courier New"/>
          <w:color w:val="202020"/>
          <w:sz w:val="18"/>
        </w:rPr>
        <w:t>-N (</w:t>
      </w:r>
      <w:proofErr w:type="spellStart"/>
      <w:r>
        <w:rPr>
          <w:rFonts w:ascii="Courier New" w:hAnsi="Courier New"/>
          <w:color w:val="202020"/>
          <w:sz w:val="18"/>
        </w:rPr>
        <w:t>ExecutorService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 xml:space="preserve">  │</w:t>
      </w:r>
      <w:r>
        <w:rPr>
          <w:rFonts w:ascii="Courier New" w:hAnsi="Courier New"/>
          <w:color w:val="202020"/>
          <w:sz w:val="18"/>
        </w:rPr>
        <w:br/>
        <w:t xml:space="preserve">  ├─► </w:t>
      </w:r>
      <w:proofErr w:type="spellStart"/>
      <w:r>
        <w:rPr>
          <w:rFonts w:ascii="Courier New" w:hAnsi="Courier New"/>
          <w:color w:val="202020"/>
          <w:sz w:val="18"/>
        </w:rPr>
        <w:t>Sanitizador.valida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spellStart"/>
      <w:r>
        <w:rPr>
          <w:rFonts w:ascii="Courier New" w:hAnsi="Courier New"/>
          <w:color w:val="202020"/>
          <w:sz w:val="18"/>
        </w:rPr>
        <w:t>leitura</w:t>
      </w:r>
      <w:proofErr w:type="spellEnd"/>
      <w:r>
        <w:rPr>
          <w:rFonts w:ascii="Courier New" w:hAnsi="Courier New"/>
          <w:color w:val="202020"/>
          <w:sz w:val="18"/>
        </w:rPr>
        <w:t xml:space="preserve">)      ← </w:t>
      </w:r>
      <w:proofErr w:type="spellStart"/>
      <w:r>
        <w:rPr>
          <w:rFonts w:ascii="Courier New" w:hAnsi="Courier New"/>
          <w:color w:val="202020"/>
          <w:sz w:val="18"/>
        </w:rPr>
        <w:t>descarta</w:t>
      </w:r>
      <w:proofErr w:type="spellEnd"/>
      <w:r>
        <w:rPr>
          <w:rFonts w:ascii="Courier New" w:hAnsi="Courier New"/>
          <w:color w:val="202020"/>
          <w:sz w:val="18"/>
        </w:rPr>
        <w:t xml:space="preserve"> outliers </w:t>
      </w:r>
      <w:proofErr w:type="spellStart"/>
      <w:r>
        <w:rPr>
          <w:rFonts w:ascii="Courier New" w:hAnsi="Courier New"/>
          <w:color w:val="202020"/>
          <w:sz w:val="18"/>
        </w:rPr>
        <w:t>fisicamente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impossíveis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│</w:t>
      </w:r>
      <w:r>
        <w:rPr>
          <w:rFonts w:ascii="Courier New" w:hAnsi="Courier New"/>
          <w:color w:val="202020"/>
          <w:sz w:val="18"/>
        </w:rPr>
        <w:br/>
        <w:t xml:space="preserve">  ├─► </w:t>
      </w:r>
      <w:proofErr w:type="spellStart"/>
      <w:r>
        <w:rPr>
          <w:rFonts w:ascii="Courier New" w:hAnsi="Courier New"/>
          <w:color w:val="202020"/>
          <w:sz w:val="18"/>
        </w:rPr>
        <w:t>EstadoZona.registrarLeitura</w:t>
      </w:r>
      <w:proofErr w:type="spellEnd"/>
      <w:r>
        <w:rPr>
          <w:rFonts w:ascii="Courier New" w:hAnsi="Courier New"/>
          <w:color w:val="202020"/>
          <w:sz w:val="18"/>
        </w:rPr>
        <w:t xml:space="preserve">()    ← </w:t>
      </w:r>
      <w:proofErr w:type="spellStart"/>
      <w:r>
        <w:rPr>
          <w:rFonts w:ascii="Courier New" w:hAnsi="Courier New"/>
          <w:color w:val="202020"/>
          <w:sz w:val="18"/>
        </w:rPr>
        <w:t>escrita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em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ConcurrentHashMap</w:t>
      </w:r>
      <w:proofErr w:type="spellEnd"/>
      <w:r>
        <w:rPr>
          <w:rFonts w:ascii="Courier New" w:hAnsi="Courier New"/>
          <w:color w:val="202020"/>
          <w:sz w:val="18"/>
        </w:rPr>
        <w:t xml:space="preserve"> + </w:t>
      </w:r>
      <w:proofErr w:type="spellStart"/>
      <w:r>
        <w:rPr>
          <w:rFonts w:ascii="Courier New" w:hAnsi="Courier New"/>
          <w:color w:val="202020"/>
          <w:sz w:val="18"/>
        </w:rPr>
        <w:t>ConcurrentLinkedDeque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│</w:t>
      </w:r>
      <w:r>
        <w:rPr>
          <w:rFonts w:ascii="Courier New" w:hAnsi="Courier New"/>
          <w:color w:val="202020"/>
          <w:sz w:val="18"/>
        </w:rPr>
        <w:br/>
        <w:t xml:space="preserve">  └─► </w:t>
      </w:r>
      <w:proofErr w:type="spellStart"/>
      <w:r>
        <w:rPr>
          <w:rFonts w:ascii="Courier New" w:hAnsi="Courier New"/>
          <w:color w:val="202020"/>
          <w:sz w:val="18"/>
        </w:rPr>
        <w:t>AvaliadorLimites.avaliar</w:t>
      </w:r>
      <w:proofErr w:type="spellEnd"/>
      <w:r>
        <w:rPr>
          <w:rFonts w:ascii="Courier New" w:hAnsi="Courier New"/>
          <w:color w:val="202020"/>
          <w:sz w:val="18"/>
        </w:rPr>
        <w:t xml:space="preserve">()       ← </w:t>
      </w:r>
      <w:proofErr w:type="spellStart"/>
      <w:r>
        <w:rPr>
          <w:rFonts w:ascii="Courier New" w:hAnsi="Courier New"/>
          <w:color w:val="202020"/>
          <w:sz w:val="18"/>
        </w:rPr>
        <w:t>compara</w:t>
      </w:r>
      <w:proofErr w:type="spellEnd"/>
      <w:r>
        <w:rPr>
          <w:rFonts w:ascii="Courier New" w:hAnsi="Courier New"/>
          <w:color w:val="202020"/>
          <w:sz w:val="18"/>
        </w:rPr>
        <w:t xml:space="preserve"> com </w:t>
      </w:r>
      <w:proofErr w:type="spellStart"/>
      <w:r>
        <w:rPr>
          <w:rFonts w:ascii="Courier New" w:hAnsi="Courier New"/>
          <w:color w:val="202020"/>
          <w:sz w:val="18"/>
        </w:rPr>
        <w:t>limite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atual</w:t>
      </w:r>
      <w:proofErr w:type="spellEnd"/>
      <w:r>
        <w:rPr>
          <w:rFonts w:ascii="Courier New" w:hAnsi="Courier New"/>
          <w:color w:val="202020"/>
          <w:sz w:val="18"/>
        </w:rPr>
        <w:t xml:space="preserve"> (</w:t>
      </w:r>
      <w:proofErr w:type="spellStart"/>
      <w:r>
        <w:rPr>
          <w:rFonts w:ascii="Courier New" w:hAnsi="Courier New"/>
          <w:color w:val="202020"/>
          <w:sz w:val="18"/>
        </w:rPr>
        <w:t>leitura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em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ConcurrentHashMap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 xml:space="preserve">        │ (se </w:t>
      </w:r>
      <w:proofErr w:type="spellStart"/>
      <w:r>
        <w:rPr>
          <w:rFonts w:ascii="Courier New" w:hAnsi="Courier New"/>
          <w:color w:val="202020"/>
          <w:sz w:val="18"/>
        </w:rPr>
        <w:t>violação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detectada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 xml:space="preserve">        └─► </w:t>
      </w:r>
      <w:proofErr w:type="spellStart"/>
      <w:r>
        <w:rPr>
          <w:rFonts w:ascii="Courier New" w:hAnsi="Courier New"/>
          <w:color w:val="202020"/>
          <w:sz w:val="18"/>
        </w:rPr>
        <w:t>PublicadorAlertas.publicar</w:t>
      </w:r>
      <w:proofErr w:type="spellEnd"/>
      <w:r>
        <w:rPr>
          <w:rFonts w:ascii="Courier New" w:hAnsi="Courier New"/>
          <w:color w:val="202020"/>
          <w:sz w:val="18"/>
        </w:rPr>
        <w:t xml:space="preserve">()  ← publica no MQTT </w:t>
      </w:r>
      <w:proofErr w:type="spellStart"/>
      <w:r>
        <w:rPr>
          <w:rFonts w:ascii="Courier New" w:hAnsi="Courier New"/>
          <w:color w:val="202020"/>
          <w:sz w:val="18"/>
        </w:rPr>
        <w:t>citypulse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alertas</w:t>
      </w:r>
      <w:proofErr w:type="spellEnd"/>
      <w:r>
        <w:rPr>
          <w:rFonts w:ascii="Courier New" w:hAnsi="Courier New"/>
          <w:color w:val="202020"/>
          <w:sz w:val="18"/>
        </w:rPr>
        <w:t>/{zona}</w:t>
      </w:r>
      <w:r>
        <w:rPr>
          <w:rFonts w:ascii="Courier New" w:hAnsi="Courier New"/>
          <w:color w:val="202020"/>
          <w:sz w:val="18"/>
        </w:rPr>
        <w:br/>
        <w:t xml:space="preserve">              │ (se </w:t>
      </w:r>
      <w:proofErr w:type="spellStart"/>
      <w:r>
        <w:rPr>
          <w:rFonts w:ascii="Courier New" w:hAnsi="Courier New"/>
          <w:color w:val="202020"/>
          <w:sz w:val="18"/>
        </w:rPr>
        <w:t>ehPrimario</w:t>
      </w:r>
      <w:proofErr w:type="spellEnd"/>
      <w:r>
        <w:rPr>
          <w:rFonts w:ascii="Courier New" w:hAnsi="Courier New"/>
          <w:color w:val="202020"/>
          <w:sz w:val="18"/>
        </w:rPr>
        <w:t>())</w:t>
      </w:r>
      <w:r>
        <w:rPr>
          <w:rFonts w:ascii="Courier New" w:hAnsi="Courier New"/>
          <w:color w:val="202020"/>
          <w:sz w:val="18"/>
        </w:rPr>
        <w:br/>
        <w:t xml:space="preserve">              └─► </w:t>
      </w:r>
      <w:proofErr w:type="spellStart"/>
      <w:r>
        <w:rPr>
          <w:rFonts w:ascii="Courier New" w:hAnsi="Courier New"/>
          <w:color w:val="202020"/>
          <w:sz w:val="18"/>
        </w:rPr>
        <w:t>ClienteReplicacao.enviar</w:t>
      </w:r>
      <w:proofErr w:type="spellEnd"/>
      <w:r>
        <w:rPr>
          <w:rFonts w:ascii="Courier New" w:hAnsi="Courier New"/>
          <w:color w:val="202020"/>
          <w:sz w:val="18"/>
        </w:rPr>
        <w:t xml:space="preserve">()  ← </w:t>
      </w:r>
      <w:proofErr w:type="spellStart"/>
      <w:r>
        <w:rPr>
          <w:rFonts w:ascii="Courier New" w:hAnsi="Courier New"/>
          <w:color w:val="202020"/>
          <w:sz w:val="18"/>
        </w:rPr>
        <w:t>envia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atualização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pelo</w:t>
      </w:r>
      <w:proofErr w:type="spellEnd"/>
      <w:r>
        <w:rPr>
          <w:rFonts w:ascii="Courier New" w:hAnsi="Courier New"/>
          <w:color w:val="202020"/>
          <w:sz w:val="18"/>
        </w:rPr>
        <w:t xml:space="preserve"> stream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br/>
      </w:r>
    </w:p>
    <w:p w14:paraId="3E2E9BFC" w14:textId="77777777" w:rsidR="007915B6" w:rsidRDefault="007915B6"/>
    <w:p w14:paraId="1D22F501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6.2 </w:t>
      </w:r>
      <w:proofErr w:type="spellStart"/>
      <w:r>
        <w:rPr>
          <w:color w:val="1A3A6B"/>
        </w:rPr>
        <w:t>Concorrência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nos</w:t>
      </w:r>
      <w:proofErr w:type="spellEnd"/>
      <w:r>
        <w:rPr>
          <w:color w:val="1A3A6B"/>
        </w:rPr>
        <w:t xml:space="preserve"> Serviços TypeScript</w:t>
      </w:r>
    </w:p>
    <w:p w14:paraId="611DF4C3" w14:textId="77777777" w:rsidR="007915B6" w:rsidRDefault="00534CA3">
      <w:pPr>
        <w:spacing w:after="160"/>
      </w:pPr>
      <w:r>
        <w:t xml:space="preserve">Node.js </w:t>
      </w:r>
      <w:proofErr w:type="spellStart"/>
      <w:r>
        <w:t>usa</w:t>
      </w:r>
      <w:proofErr w:type="spellEnd"/>
      <w:r>
        <w:t xml:space="preserve"> um </w:t>
      </w:r>
      <w:proofErr w:type="spellStart"/>
      <w:r>
        <w:t>modelo</w:t>
      </w:r>
      <w:proofErr w:type="spellEnd"/>
      <w:r>
        <w:t xml:space="preserve"> single-threaded com event loop (</w:t>
      </w:r>
      <w:proofErr w:type="spellStart"/>
      <w:r>
        <w:t>libuv</w:t>
      </w:r>
      <w:proofErr w:type="spellEnd"/>
      <w:r>
        <w:t xml:space="preserve">). Toda </w:t>
      </w:r>
      <w:proofErr w:type="spellStart"/>
      <w:r>
        <w:t>operação</w:t>
      </w:r>
      <w:proofErr w:type="spellEnd"/>
      <w:r>
        <w:t xml:space="preserve"> de I/O (MQTT, </w:t>
      </w:r>
      <w:proofErr w:type="spellStart"/>
      <w:r>
        <w:t>gRPC</w:t>
      </w:r>
      <w:proofErr w:type="spellEnd"/>
      <w:r>
        <w:t xml:space="preserve">, HTTP, WebSocket, AMQP) é </w:t>
      </w:r>
      <w:proofErr w:type="spellStart"/>
      <w:r>
        <w:t>assíncrona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bloqueia</w:t>
      </w:r>
      <w:proofErr w:type="spellEnd"/>
      <w:r>
        <w:t xml:space="preserve"> o event loop. A "</w:t>
      </w:r>
      <w:proofErr w:type="spellStart"/>
      <w:r>
        <w:t>concorrência</w:t>
      </w:r>
      <w:proofErr w:type="spellEnd"/>
      <w:r>
        <w:t xml:space="preserve">" é </w:t>
      </w:r>
      <w:proofErr w:type="spellStart"/>
      <w:r>
        <w:t>cooperativa</w:t>
      </w:r>
      <w:proofErr w:type="spellEnd"/>
      <w:r>
        <w:t xml:space="preserve">: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I/O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 xml:space="preserve">, mas o </w:t>
      </w:r>
      <w:proofErr w:type="spellStart"/>
      <w:r>
        <w:t>código</w:t>
      </w:r>
      <w:proofErr w:type="spellEnd"/>
      <w:r>
        <w:t xml:space="preserve"> JavaScript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é </w:t>
      </w:r>
      <w:proofErr w:type="spellStart"/>
      <w:r>
        <w:t>executado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pela thread principal, </w:t>
      </w:r>
      <w:proofErr w:type="spellStart"/>
      <w:r>
        <w:t>eliminando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de corrida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</w:t>
      </w:r>
      <w:proofErr w:type="spellStart"/>
      <w:r>
        <w:t>compartilhada</w:t>
      </w:r>
      <w:proofErr w:type="spellEnd"/>
      <w:r>
        <w:t>.</w:t>
      </w:r>
    </w:p>
    <w:p w14:paraId="5543CF08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lastRenderedPageBreak/>
        <w:t>Padrões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Assincronicidade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por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Serviço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61"/>
        <w:gridCol w:w="7260"/>
      </w:tblGrid>
      <w:tr w:rsidR="007915B6" w14:paraId="50838EE6" w14:textId="77777777">
        <w:tc>
          <w:tcPr>
            <w:tcW w:w="2551" w:type="dxa"/>
            <w:shd w:val="clear" w:color="auto" w:fill="1A3A6B"/>
          </w:tcPr>
          <w:p w14:paraId="256A38DB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Serviço</w:t>
            </w:r>
            <w:proofErr w:type="spellEnd"/>
          </w:p>
        </w:tc>
        <w:tc>
          <w:tcPr>
            <w:tcW w:w="8220" w:type="dxa"/>
            <w:shd w:val="clear" w:color="auto" w:fill="1A3A6B"/>
          </w:tcPr>
          <w:p w14:paraId="7713DFF4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Padrão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Concorrência</w:t>
            </w:r>
            <w:proofErr w:type="spellEnd"/>
          </w:p>
        </w:tc>
      </w:tr>
      <w:tr w:rsidR="007915B6" w14:paraId="43E19B54" w14:textId="77777777">
        <w:tc>
          <w:tcPr>
            <w:tcW w:w="2551" w:type="dxa"/>
            <w:shd w:val="clear" w:color="auto" w:fill="DCE9F7"/>
          </w:tcPr>
          <w:p w14:paraId="620DDFC0" w14:textId="77777777" w:rsidR="007915B6" w:rsidRDefault="00534CA3"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Simulados</w:t>
            </w:r>
            <w:proofErr w:type="spellEnd"/>
          </w:p>
        </w:tc>
        <w:tc>
          <w:tcPr>
            <w:tcW w:w="8220" w:type="dxa"/>
            <w:shd w:val="clear" w:color="auto" w:fill="DCE9F7"/>
          </w:tcPr>
          <w:p w14:paraId="494DAC8E" w14:textId="77777777" w:rsidR="007915B6" w:rsidRDefault="00534CA3">
            <w:proofErr w:type="spellStart"/>
            <w:r>
              <w:rPr>
                <w:sz w:val="19"/>
              </w:rPr>
              <w:t>setTimeout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recursivo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intervalo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aleatório</w:t>
            </w:r>
            <w:proofErr w:type="spellEnd"/>
            <w:r>
              <w:rPr>
                <w:sz w:val="19"/>
              </w:rPr>
              <w:t xml:space="preserve"> (5–15 s) para </w:t>
            </w:r>
            <w:proofErr w:type="spellStart"/>
            <w:r>
              <w:rPr>
                <w:sz w:val="19"/>
              </w:rPr>
              <w:t>publicação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bloqueante</w:t>
            </w:r>
            <w:proofErr w:type="spellEnd"/>
            <w:r>
              <w:rPr>
                <w:sz w:val="19"/>
              </w:rPr>
              <w:t xml:space="preserve">. Sem </w:t>
            </w:r>
            <w:proofErr w:type="spellStart"/>
            <w:r>
              <w:rPr>
                <w:sz w:val="19"/>
              </w:rPr>
              <w:t>estado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compartilhado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mesmo</w:t>
            </w:r>
            <w:proofErr w:type="spellEnd"/>
            <w:r>
              <w:rPr>
                <w:sz w:val="19"/>
              </w:rPr>
              <w:t xml:space="preserve"> container de teste de carga.</w:t>
            </w:r>
          </w:p>
        </w:tc>
      </w:tr>
      <w:tr w:rsidR="007915B6" w14:paraId="6D10B10D" w14:textId="77777777">
        <w:tc>
          <w:tcPr>
            <w:tcW w:w="2551" w:type="dxa"/>
            <w:shd w:val="clear" w:color="auto" w:fill="FFFFFF"/>
          </w:tcPr>
          <w:p w14:paraId="4110B3E4" w14:textId="77777777" w:rsidR="007915B6" w:rsidRDefault="00534CA3">
            <w:r>
              <w:rPr>
                <w:sz w:val="19"/>
              </w:rPr>
              <w:t>Gateway de API</w:t>
            </w:r>
          </w:p>
        </w:tc>
        <w:tc>
          <w:tcPr>
            <w:tcW w:w="8220" w:type="dxa"/>
            <w:shd w:val="clear" w:color="auto" w:fill="FFFFFF"/>
          </w:tcPr>
          <w:p w14:paraId="38D20B85" w14:textId="77777777" w:rsidR="007915B6" w:rsidRDefault="00534CA3">
            <w:r>
              <w:rPr>
                <w:sz w:val="19"/>
              </w:rPr>
              <w:t xml:space="preserve">async/await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handlers REST. </w:t>
            </w:r>
            <w:proofErr w:type="spellStart"/>
            <w:r>
              <w:rPr>
                <w:sz w:val="19"/>
              </w:rPr>
              <w:t>RxJS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internamente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NestJS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Múltiplas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chamadas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Promise.all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quando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necessário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SetThreshold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Réplica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paralelo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7915B6" w14:paraId="4C22D370" w14:textId="77777777">
        <w:tc>
          <w:tcPr>
            <w:tcW w:w="2551" w:type="dxa"/>
            <w:shd w:val="clear" w:color="auto" w:fill="DCE9F7"/>
          </w:tcPr>
          <w:p w14:paraId="3465215B" w14:textId="77777777" w:rsidR="007915B6" w:rsidRDefault="00534CA3">
            <w:r>
              <w:rPr>
                <w:sz w:val="19"/>
              </w:rPr>
              <w:t>Dashboard (hooks)</w:t>
            </w:r>
          </w:p>
        </w:tc>
        <w:tc>
          <w:tcPr>
            <w:tcW w:w="8220" w:type="dxa"/>
            <w:shd w:val="clear" w:color="auto" w:fill="DCE9F7"/>
          </w:tcPr>
          <w:p w14:paraId="26BD6D9C" w14:textId="77777777" w:rsidR="007915B6" w:rsidRDefault="00534CA3">
            <w:proofErr w:type="spellStart"/>
            <w:r>
              <w:rPr>
                <w:sz w:val="19"/>
              </w:rPr>
              <w:t>useStatusPoll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setInterval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4 s com fetch </w:t>
            </w:r>
            <w:proofErr w:type="spellStart"/>
            <w:r>
              <w:rPr>
                <w:sz w:val="19"/>
              </w:rPr>
              <w:t>assíncrono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bloquear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renderização</w:t>
            </w:r>
            <w:proofErr w:type="spellEnd"/>
            <w:r>
              <w:rPr>
                <w:sz w:val="19"/>
              </w:rPr>
              <w:t xml:space="preserve"> React. </w:t>
            </w:r>
            <w:proofErr w:type="spellStart"/>
            <w:r>
              <w:rPr>
                <w:sz w:val="19"/>
              </w:rPr>
              <w:t>useAlertas</w:t>
            </w:r>
            <w:proofErr w:type="spellEnd"/>
            <w:r>
              <w:rPr>
                <w:sz w:val="19"/>
              </w:rPr>
              <w:t xml:space="preserve">: fetch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 xml:space="preserve"> + listener de </w:t>
            </w:r>
            <w:proofErr w:type="spellStart"/>
            <w:r>
              <w:rPr>
                <w:sz w:val="19"/>
              </w:rPr>
              <w:t>evento</w:t>
            </w:r>
            <w:proofErr w:type="spellEnd"/>
            <w:r>
              <w:rPr>
                <w:sz w:val="19"/>
              </w:rPr>
              <w:t xml:space="preserve"> WebSocket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paralelo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915B6" w14:paraId="7DC664F4" w14:textId="77777777">
        <w:tc>
          <w:tcPr>
            <w:tcW w:w="2551" w:type="dxa"/>
            <w:shd w:val="clear" w:color="auto" w:fill="FFFFFF"/>
          </w:tcPr>
          <w:p w14:paraId="6F163A63" w14:textId="77777777" w:rsidR="007915B6" w:rsidRDefault="00534CA3">
            <w:r>
              <w:rPr>
                <w:sz w:val="19"/>
              </w:rPr>
              <w:t xml:space="preserve">Worker de </w:t>
            </w:r>
            <w:proofErr w:type="spellStart"/>
            <w:r>
              <w:rPr>
                <w:sz w:val="19"/>
              </w:rPr>
              <w:t>Manutenção</w:t>
            </w:r>
            <w:proofErr w:type="spellEnd"/>
          </w:p>
        </w:tc>
        <w:tc>
          <w:tcPr>
            <w:tcW w:w="8220" w:type="dxa"/>
            <w:shd w:val="clear" w:color="auto" w:fill="FFFFFF"/>
          </w:tcPr>
          <w:p w14:paraId="42CAEBD7" w14:textId="77777777" w:rsidR="007915B6" w:rsidRDefault="00534CA3">
            <w:proofErr w:type="gramStart"/>
            <w:r>
              <w:rPr>
                <w:sz w:val="19"/>
              </w:rPr>
              <w:t>prefetch(</w:t>
            </w:r>
            <w:proofErr w:type="gramEnd"/>
            <w:r>
              <w:rPr>
                <w:sz w:val="19"/>
              </w:rPr>
              <w:t xml:space="preserve">1) no canal AMQP </w:t>
            </w:r>
            <w:proofErr w:type="spellStart"/>
            <w:r>
              <w:rPr>
                <w:sz w:val="19"/>
              </w:rPr>
              <w:t>garante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processamento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sequencial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tarefas</w:t>
            </w:r>
            <w:proofErr w:type="spellEnd"/>
            <w:r>
              <w:rPr>
                <w:sz w:val="19"/>
              </w:rPr>
              <w:t xml:space="preserve">. Handlers </w:t>
            </w:r>
            <w:proofErr w:type="spellStart"/>
            <w:r>
              <w:rPr>
                <w:sz w:val="19"/>
              </w:rPr>
              <w:t>implementados</w:t>
            </w:r>
            <w:proofErr w:type="spellEnd"/>
            <w:r>
              <w:rPr>
                <w:sz w:val="19"/>
              </w:rPr>
              <w:t xml:space="preserve"> com async/await. Retry de </w:t>
            </w:r>
            <w:proofErr w:type="spellStart"/>
            <w:r>
              <w:rPr>
                <w:sz w:val="19"/>
              </w:rPr>
              <w:t>conexão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setTimeout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recursivo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F1BDA47" w14:textId="77777777" w:rsidR="007915B6" w:rsidRDefault="00534CA3">
      <w:r>
        <w:br w:type="page"/>
      </w:r>
    </w:p>
    <w:p w14:paraId="2A91B687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7. Serviços </w:t>
      </w:r>
      <w:proofErr w:type="spellStart"/>
      <w:r>
        <w:rPr>
          <w:color w:val="1A3A6B"/>
          <w:sz w:val="32"/>
        </w:rPr>
        <w:t>em</w:t>
      </w:r>
      <w:proofErr w:type="spellEnd"/>
      <w:r>
        <w:rPr>
          <w:color w:val="1A3A6B"/>
          <w:sz w:val="32"/>
        </w:rPr>
        <w:t xml:space="preserve"> </w:t>
      </w:r>
      <w:proofErr w:type="spellStart"/>
      <w:r>
        <w:rPr>
          <w:color w:val="1A3A6B"/>
          <w:sz w:val="32"/>
        </w:rPr>
        <w:t>Detalhe</w:t>
      </w:r>
      <w:proofErr w:type="spellEnd"/>
    </w:p>
    <w:p w14:paraId="33141FA0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7.1 </w:t>
      </w:r>
      <w:proofErr w:type="spellStart"/>
      <w:r>
        <w:rPr>
          <w:color w:val="1A3A6B"/>
        </w:rPr>
        <w:t>Sensores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Simulados</w:t>
      </w:r>
      <w:proofErr w:type="spellEnd"/>
    </w:p>
    <w:p w14:paraId="260E1B03" w14:textId="77777777" w:rsidR="007915B6" w:rsidRDefault="00534CA3">
      <w:pPr>
        <w:spacing w:after="160"/>
      </w:pPr>
      <w:proofErr w:type="spellStart"/>
      <w:r>
        <w:rPr>
          <w:i/>
          <w:color w:val="555555"/>
          <w:sz w:val="20"/>
        </w:rPr>
        <w:t>Linguagem</w:t>
      </w:r>
      <w:proofErr w:type="spellEnd"/>
      <w:r>
        <w:rPr>
          <w:i/>
          <w:color w:val="555555"/>
          <w:sz w:val="20"/>
        </w:rPr>
        <w:t xml:space="preserve">: TypeScript | Runtime: Node.js 20 | Porta: 3001 (REST </w:t>
      </w:r>
      <w:proofErr w:type="spellStart"/>
      <w:r>
        <w:rPr>
          <w:i/>
          <w:color w:val="555555"/>
          <w:sz w:val="20"/>
        </w:rPr>
        <w:t>registro</w:t>
      </w:r>
      <w:proofErr w:type="spellEnd"/>
      <w:r>
        <w:rPr>
          <w:i/>
          <w:color w:val="555555"/>
          <w:sz w:val="20"/>
        </w:rPr>
        <w:t xml:space="preserve">) | </w:t>
      </w:r>
      <w:proofErr w:type="spellStart"/>
      <w:r>
        <w:rPr>
          <w:i/>
          <w:color w:val="555555"/>
          <w:sz w:val="20"/>
        </w:rPr>
        <w:t>Arquivo</w:t>
      </w:r>
      <w:proofErr w:type="spellEnd"/>
      <w:r>
        <w:rPr>
          <w:i/>
          <w:color w:val="555555"/>
          <w:sz w:val="20"/>
        </w:rPr>
        <w:t xml:space="preserve"> principal: </w:t>
      </w:r>
      <w:proofErr w:type="spellStart"/>
      <w:r>
        <w:rPr>
          <w:i/>
          <w:color w:val="555555"/>
          <w:sz w:val="20"/>
        </w:rPr>
        <w:t>sensores-simulados</w:t>
      </w:r>
      <w:proofErr w:type="spellEnd"/>
      <w:r>
        <w:rPr>
          <w:i/>
          <w:color w:val="555555"/>
          <w:sz w:val="20"/>
        </w:rPr>
        <w:t>/</w:t>
      </w:r>
      <w:proofErr w:type="spellStart"/>
      <w:r>
        <w:rPr>
          <w:i/>
          <w:color w:val="555555"/>
          <w:sz w:val="20"/>
        </w:rPr>
        <w:t>src</w:t>
      </w:r>
      <w:proofErr w:type="spellEnd"/>
      <w:r>
        <w:rPr>
          <w:i/>
          <w:color w:val="555555"/>
          <w:sz w:val="20"/>
        </w:rPr>
        <w:t>/</w:t>
      </w:r>
      <w:proofErr w:type="spellStart"/>
      <w:r>
        <w:rPr>
          <w:i/>
          <w:color w:val="555555"/>
          <w:sz w:val="20"/>
        </w:rPr>
        <w:t>index.ts</w:t>
      </w:r>
      <w:proofErr w:type="spellEnd"/>
    </w:p>
    <w:p w14:paraId="062F0C6C" w14:textId="77777777" w:rsidR="007915B6" w:rsidRDefault="00534CA3">
      <w:pPr>
        <w:spacing w:after="160"/>
      </w:pPr>
      <w:proofErr w:type="spellStart"/>
      <w:r>
        <w:t>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simulados</w:t>
      </w:r>
      <w:proofErr w:type="spellEnd"/>
      <w:r>
        <w:t xml:space="preserve"> </w:t>
      </w:r>
      <w:proofErr w:type="spellStart"/>
      <w:r>
        <w:t>reproduzem</w:t>
      </w:r>
      <w:proofErr w:type="spellEnd"/>
      <w:r>
        <w:t xml:space="preserve"> o </w:t>
      </w:r>
      <w:proofErr w:type="spellStart"/>
      <w:r>
        <w:t>comportamento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IoT </w:t>
      </w:r>
      <w:proofErr w:type="spellStart"/>
      <w:r>
        <w:t>físicos</w:t>
      </w:r>
      <w:proofErr w:type="spellEnd"/>
      <w:r>
        <w:t xml:space="preserve">. Cada </w:t>
      </w:r>
      <w:proofErr w:type="spellStart"/>
      <w:r>
        <w:t>instância</w:t>
      </w:r>
      <w:proofErr w:type="spellEnd"/>
      <w:r>
        <w:t xml:space="preserve"> do container </w:t>
      </w:r>
      <w:proofErr w:type="spellStart"/>
      <w:r>
        <w:t>representa</w:t>
      </w:r>
      <w:proofErr w:type="spellEnd"/>
      <w:r>
        <w:t xml:space="preserve"> um sensor individual, </w:t>
      </w:r>
      <w:proofErr w:type="spellStart"/>
      <w:r>
        <w:t>diferenciado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 (SENSOR_ID, ZONA_ID, TIPO). 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abstrata</w:t>
      </w:r>
      <w:proofErr w:type="spellEnd"/>
      <w:r>
        <w:t xml:space="preserve"> </w:t>
      </w:r>
      <w:proofErr w:type="spellStart"/>
      <w:r>
        <w:t>BaseSensor</w:t>
      </w:r>
      <w:proofErr w:type="spellEnd"/>
      <w:r>
        <w:t xml:space="preserve"> </w:t>
      </w:r>
      <w:proofErr w:type="spellStart"/>
      <w:r>
        <w:t>gerencia</w:t>
      </w:r>
      <w:proofErr w:type="spellEnd"/>
      <w:r>
        <w:t xml:space="preserve">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: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broker MQTT, </w:t>
      </w:r>
      <w:proofErr w:type="spellStart"/>
      <w:r>
        <w:t>agendamento</w:t>
      </w:r>
      <w:proofErr w:type="spellEnd"/>
      <w:r>
        <w:t xml:space="preserve"> de </w:t>
      </w:r>
      <w:proofErr w:type="spellStart"/>
      <w:r>
        <w:t>publicações</w:t>
      </w:r>
      <w:proofErr w:type="spellEnd"/>
      <w:r>
        <w:t xml:space="preserve"> e </w:t>
      </w:r>
      <w:proofErr w:type="spellStart"/>
      <w:r>
        <w:t>serialização</w:t>
      </w:r>
      <w:proofErr w:type="spellEnd"/>
      <w:r>
        <w:t xml:space="preserve"> do payload JSON.</w:t>
      </w:r>
    </w:p>
    <w:p w14:paraId="55FC45E7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Comportamento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Publicação</w:t>
      </w:r>
      <w:proofErr w:type="spellEnd"/>
    </w:p>
    <w:p w14:paraId="4A129160" w14:textId="77777777" w:rsidR="007915B6" w:rsidRDefault="00534CA3">
      <w:pPr>
        <w:spacing w:after="160"/>
      </w:pPr>
      <w:proofErr w:type="spellStart"/>
      <w:r>
        <w:t>Após</w:t>
      </w:r>
      <w:proofErr w:type="spellEnd"/>
      <w:r>
        <w:t xml:space="preserve"> a </w:t>
      </w:r>
      <w:proofErr w:type="spellStart"/>
      <w:r>
        <w:t>conexão</w:t>
      </w:r>
      <w:proofErr w:type="spellEnd"/>
      <w:r>
        <w:t xml:space="preserve"> MQTT ser </w:t>
      </w:r>
      <w:proofErr w:type="spellStart"/>
      <w:r>
        <w:t>estabelecida</w:t>
      </w:r>
      <w:proofErr w:type="spellEnd"/>
      <w:r>
        <w:t xml:space="preserve"> (</w:t>
      </w:r>
      <w:proofErr w:type="spellStart"/>
      <w:r>
        <w:t>evento</w:t>
      </w:r>
      <w:proofErr w:type="spellEnd"/>
      <w:r>
        <w:t xml:space="preserve"> connect), o sensor agenda 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publicação</w:t>
      </w:r>
      <w:proofErr w:type="spellEnd"/>
      <w:r>
        <w:t xml:space="preserve"> com </w:t>
      </w:r>
      <w:proofErr w:type="spellStart"/>
      <w:r>
        <w:t>setTimeout</w:t>
      </w:r>
      <w:proofErr w:type="spellEnd"/>
      <w:r>
        <w:t xml:space="preserve">. Ao </w:t>
      </w:r>
      <w:proofErr w:type="spellStart"/>
      <w:r>
        <w:t>publicar</w:t>
      </w:r>
      <w:proofErr w:type="spellEnd"/>
      <w:r>
        <w:t xml:space="preserve">, </w:t>
      </w:r>
      <w:proofErr w:type="spellStart"/>
      <w:r>
        <w:t>gera</w:t>
      </w:r>
      <w:proofErr w:type="spellEnd"/>
      <w:r>
        <w:t xml:space="preserve">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aleatório</w:t>
      </w:r>
      <w:proofErr w:type="spellEnd"/>
      <w:r>
        <w:t xml:space="preserve"> entre INTERVALO_MIN (5 s) e INTERVALO_MAX (15 s) e </w:t>
      </w:r>
      <w:proofErr w:type="spellStart"/>
      <w:r>
        <w:t>reagenda</w:t>
      </w:r>
      <w:proofErr w:type="spellEnd"/>
      <w:r>
        <w:t xml:space="preserve"> </w:t>
      </w:r>
      <w:proofErr w:type="spellStart"/>
      <w:r>
        <w:t>recursivamente</w:t>
      </w:r>
      <w:proofErr w:type="spellEnd"/>
      <w:r>
        <w:t xml:space="preserve">. Esse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simula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assíncronos</w:t>
      </w:r>
      <w:proofErr w:type="spellEnd"/>
      <w:r>
        <w:t xml:space="preserve"> com jitter de tempo,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sincronismo</w:t>
      </w:r>
      <w:proofErr w:type="spellEnd"/>
      <w:r>
        <w:t xml:space="preserve"> artificial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mascararia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concorrência</w:t>
      </w:r>
      <w:proofErr w:type="spellEnd"/>
      <w:r>
        <w:t xml:space="preserve"> no </w:t>
      </w:r>
      <w:proofErr w:type="spellStart"/>
      <w:r>
        <w:t>Coletor</w:t>
      </w:r>
      <w:proofErr w:type="spellEnd"/>
      <w:r>
        <w:t>.</w:t>
      </w:r>
    </w:p>
    <w:p w14:paraId="455FDD47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Simulação</w:t>
      </w:r>
      <w:proofErr w:type="spellEnd"/>
      <w:r>
        <w:rPr>
          <w:color w:val="1A3A6B"/>
        </w:rPr>
        <w:t xml:space="preserve"> de Valores </w:t>
      </w:r>
      <w:proofErr w:type="spellStart"/>
      <w:r>
        <w:rPr>
          <w:color w:val="1A3A6B"/>
        </w:rPr>
        <w:t>Realistas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76"/>
        <w:gridCol w:w="3658"/>
        <w:gridCol w:w="3187"/>
      </w:tblGrid>
      <w:tr w:rsidR="007915B6" w14:paraId="48BF16D9" w14:textId="77777777">
        <w:tc>
          <w:tcPr>
            <w:tcW w:w="2835" w:type="dxa"/>
            <w:shd w:val="clear" w:color="auto" w:fill="1A3A6B"/>
          </w:tcPr>
          <w:p w14:paraId="09B8B8A0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w="4252" w:type="dxa"/>
            <w:shd w:val="clear" w:color="auto" w:fill="1A3A6B"/>
          </w:tcPr>
          <w:p w14:paraId="0E8F7EB6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Modelo de Geração</w:t>
            </w:r>
          </w:p>
        </w:tc>
        <w:tc>
          <w:tcPr>
            <w:tcW w:w="3685" w:type="dxa"/>
            <w:shd w:val="clear" w:color="auto" w:fill="1A3A6B"/>
          </w:tcPr>
          <w:p w14:paraId="31FCC284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Outlier </w:t>
            </w:r>
            <w:proofErr w:type="spellStart"/>
            <w:r>
              <w:rPr>
                <w:b/>
                <w:color w:val="FFFFFF"/>
                <w:sz w:val="20"/>
              </w:rPr>
              <w:t>Intencional</w:t>
            </w:r>
            <w:proofErr w:type="spellEnd"/>
          </w:p>
        </w:tc>
      </w:tr>
      <w:tr w:rsidR="007915B6" w14:paraId="19F12614" w14:textId="77777777">
        <w:tc>
          <w:tcPr>
            <w:tcW w:w="2835" w:type="dxa"/>
            <w:shd w:val="clear" w:color="auto" w:fill="DCE9F7"/>
          </w:tcPr>
          <w:p w14:paraId="65DC54F4" w14:textId="77777777" w:rsidR="007915B6" w:rsidRDefault="00534CA3">
            <w:proofErr w:type="spellStart"/>
            <w:r>
              <w:rPr>
                <w:sz w:val="19"/>
              </w:rPr>
              <w:t>TemperaturaSensor</w:t>
            </w:r>
            <w:proofErr w:type="spellEnd"/>
          </w:p>
        </w:tc>
        <w:tc>
          <w:tcPr>
            <w:tcW w:w="4252" w:type="dxa"/>
            <w:shd w:val="clear" w:color="auto" w:fill="DCE9F7"/>
          </w:tcPr>
          <w:p w14:paraId="50B3F17A" w14:textId="77777777" w:rsidR="007915B6" w:rsidRDefault="00534CA3">
            <w:proofErr w:type="spellStart"/>
            <w:r>
              <w:rPr>
                <w:sz w:val="19"/>
              </w:rPr>
              <w:t>caminhada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aleatória</w:t>
            </w:r>
            <w:proofErr w:type="spellEnd"/>
            <w:r>
              <w:rPr>
                <w:sz w:val="19"/>
              </w:rPr>
              <w:t xml:space="preserve"> ±1,5°C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leitura</w:t>
            </w:r>
            <w:proofErr w:type="spellEnd"/>
            <w:r>
              <w:rPr>
                <w:sz w:val="19"/>
              </w:rPr>
              <w:t>; range –5 a 45°C</w:t>
            </w:r>
          </w:p>
        </w:tc>
        <w:tc>
          <w:tcPr>
            <w:tcW w:w="3685" w:type="dxa"/>
            <w:shd w:val="clear" w:color="auto" w:fill="DCE9F7"/>
          </w:tcPr>
          <w:p w14:paraId="2243B12F" w14:textId="77777777" w:rsidR="007915B6" w:rsidRDefault="00534CA3">
            <w:r>
              <w:rPr>
                <w:sz w:val="19"/>
              </w:rPr>
              <w:t xml:space="preserve">5% chance de valor &lt; –40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&gt; 60 °C</w:t>
            </w:r>
          </w:p>
        </w:tc>
      </w:tr>
      <w:tr w:rsidR="007915B6" w14:paraId="644E486F" w14:textId="77777777">
        <w:tc>
          <w:tcPr>
            <w:tcW w:w="2835" w:type="dxa"/>
            <w:shd w:val="clear" w:color="auto" w:fill="FFFFFF"/>
          </w:tcPr>
          <w:p w14:paraId="534E841D" w14:textId="77777777" w:rsidR="007915B6" w:rsidRDefault="00534CA3">
            <w:proofErr w:type="spellStart"/>
            <w:r>
              <w:rPr>
                <w:sz w:val="19"/>
              </w:rPr>
              <w:t>QualidadeArSensor</w:t>
            </w:r>
            <w:proofErr w:type="spellEnd"/>
          </w:p>
        </w:tc>
        <w:tc>
          <w:tcPr>
            <w:tcW w:w="4252" w:type="dxa"/>
            <w:shd w:val="clear" w:color="auto" w:fill="FFFFFF"/>
          </w:tcPr>
          <w:p w14:paraId="062F24E1" w14:textId="77777777" w:rsidR="007915B6" w:rsidRDefault="00534CA3">
            <w:proofErr w:type="spellStart"/>
            <w:r>
              <w:rPr>
                <w:sz w:val="19"/>
              </w:rPr>
              <w:t>caminhada</w:t>
            </w:r>
            <w:proofErr w:type="spellEnd"/>
            <w:r>
              <w:rPr>
                <w:sz w:val="19"/>
              </w:rPr>
              <w:t xml:space="preserve"> ±15 AQI + bias +0,45 (</w:t>
            </w:r>
            <w:proofErr w:type="spellStart"/>
            <w:r>
              <w:rPr>
                <w:sz w:val="19"/>
              </w:rPr>
              <w:t>tendência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piora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685" w:type="dxa"/>
            <w:shd w:val="clear" w:color="auto" w:fill="FFFFFF"/>
          </w:tcPr>
          <w:p w14:paraId="59A68522" w14:textId="77777777" w:rsidR="007915B6" w:rsidRDefault="00534CA3">
            <w:r>
              <w:rPr>
                <w:sz w:val="19"/>
              </w:rPr>
              <w:t xml:space="preserve">5% chance de &lt; 0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&gt; 1000 AQI</w:t>
            </w:r>
          </w:p>
        </w:tc>
      </w:tr>
      <w:tr w:rsidR="007915B6" w14:paraId="67DCC488" w14:textId="77777777">
        <w:tc>
          <w:tcPr>
            <w:tcW w:w="2835" w:type="dxa"/>
            <w:shd w:val="clear" w:color="auto" w:fill="DCE9F7"/>
          </w:tcPr>
          <w:p w14:paraId="2A3DB76C" w14:textId="77777777" w:rsidR="007915B6" w:rsidRDefault="00534CA3">
            <w:proofErr w:type="spellStart"/>
            <w:r>
              <w:rPr>
                <w:sz w:val="19"/>
              </w:rPr>
              <w:t>VagasEstacionamentoSensor</w:t>
            </w:r>
            <w:proofErr w:type="spellEnd"/>
          </w:p>
        </w:tc>
        <w:tc>
          <w:tcPr>
            <w:tcW w:w="4252" w:type="dxa"/>
            <w:shd w:val="clear" w:color="auto" w:fill="DCE9F7"/>
          </w:tcPr>
          <w:p w14:paraId="1CB26FB2" w14:textId="77777777" w:rsidR="007915B6" w:rsidRDefault="00534CA3">
            <w:proofErr w:type="spellStart"/>
            <w:r>
              <w:rPr>
                <w:sz w:val="19"/>
              </w:rPr>
              <w:t>simulação</w:t>
            </w:r>
            <w:proofErr w:type="spellEnd"/>
            <w:r>
              <w:rPr>
                <w:sz w:val="19"/>
              </w:rPr>
              <w:t xml:space="preserve"> de entrada/</w:t>
            </w:r>
            <w:proofErr w:type="spellStart"/>
            <w:r>
              <w:rPr>
                <w:sz w:val="19"/>
              </w:rPr>
              <w:t>saída</w:t>
            </w:r>
            <w:proofErr w:type="spellEnd"/>
            <w:r>
              <w:rPr>
                <w:sz w:val="19"/>
              </w:rPr>
              <w:t xml:space="preserve"> (–3 a +3 </w:t>
            </w:r>
            <w:proofErr w:type="spellStart"/>
            <w:r>
              <w:rPr>
                <w:sz w:val="19"/>
              </w:rPr>
              <w:t>vagas</w:t>
            </w:r>
            <w:proofErr w:type="spellEnd"/>
            <w:r>
              <w:rPr>
                <w:sz w:val="19"/>
              </w:rPr>
              <w:t xml:space="preserve">); total 100 </w:t>
            </w:r>
            <w:proofErr w:type="spellStart"/>
            <w:r>
              <w:rPr>
                <w:sz w:val="19"/>
              </w:rPr>
              <w:t>vagas</w:t>
            </w:r>
            <w:proofErr w:type="spellEnd"/>
          </w:p>
        </w:tc>
        <w:tc>
          <w:tcPr>
            <w:tcW w:w="3685" w:type="dxa"/>
            <w:shd w:val="clear" w:color="auto" w:fill="DCE9F7"/>
          </w:tcPr>
          <w:p w14:paraId="0473C1C1" w14:textId="77777777" w:rsidR="007915B6" w:rsidRDefault="00534CA3">
            <w:r>
              <w:rPr>
                <w:sz w:val="19"/>
              </w:rPr>
              <w:t xml:space="preserve">5% chance de valor &lt; 0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&gt; 100</w:t>
            </w:r>
          </w:p>
        </w:tc>
      </w:tr>
      <w:tr w:rsidR="007915B6" w14:paraId="00643418" w14:textId="77777777">
        <w:tc>
          <w:tcPr>
            <w:tcW w:w="2835" w:type="dxa"/>
            <w:shd w:val="clear" w:color="auto" w:fill="FFFFFF"/>
          </w:tcPr>
          <w:p w14:paraId="1B6C70D2" w14:textId="77777777" w:rsidR="007915B6" w:rsidRDefault="00534CA3">
            <w:proofErr w:type="spellStart"/>
            <w:r>
              <w:rPr>
                <w:sz w:val="19"/>
              </w:rPr>
              <w:t>ConsumoEnergiaSensor</w:t>
            </w:r>
            <w:proofErr w:type="spellEnd"/>
          </w:p>
        </w:tc>
        <w:tc>
          <w:tcPr>
            <w:tcW w:w="4252" w:type="dxa"/>
            <w:shd w:val="clear" w:color="auto" w:fill="FFFFFF"/>
          </w:tcPr>
          <w:p w14:paraId="2A30F2D8" w14:textId="77777777" w:rsidR="007915B6" w:rsidRDefault="00534CA3">
            <w:proofErr w:type="spellStart"/>
            <w:r>
              <w:rPr>
                <w:sz w:val="19"/>
              </w:rPr>
              <w:t>fator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multiplicador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hora: </w:t>
            </w:r>
            <w:proofErr w:type="spellStart"/>
            <w:r>
              <w:rPr>
                <w:sz w:val="19"/>
              </w:rPr>
              <w:t>pico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diurno</w:t>
            </w:r>
            <w:proofErr w:type="spellEnd"/>
            <w:r>
              <w:rPr>
                <w:sz w:val="19"/>
              </w:rPr>
              <w:t xml:space="preserve"> (0.8–1.2) / vale </w:t>
            </w:r>
            <w:proofErr w:type="spellStart"/>
            <w:r>
              <w:rPr>
                <w:sz w:val="19"/>
              </w:rPr>
              <w:t>noturno</w:t>
            </w:r>
            <w:proofErr w:type="spellEnd"/>
            <w:r>
              <w:rPr>
                <w:sz w:val="19"/>
              </w:rPr>
              <w:t xml:space="preserve"> (0.2–0.3)</w:t>
            </w:r>
          </w:p>
        </w:tc>
        <w:tc>
          <w:tcPr>
            <w:tcW w:w="3685" w:type="dxa"/>
            <w:shd w:val="clear" w:color="auto" w:fill="FFFFFF"/>
          </w:tcPr>
          <w:p w14:paraId="32E1180B" w14:textId="77777777" w:rsidR="007915B6" w:rsidRDefault="00534CA3">
            <w:r>
              <w:rPr>
                <w:sz w:val="19"/>
              </w:rPr>
              <w:t xml:space="preserve">5% chance de valor </w:t>
            </w:r>
            <w:proofErr w:type="spellStart"/>
            <w:r>
              <w:rPr>
                <w:sz w:val="19"/>
              </w:rPr>
              <w:t>negativo</w:t>
            </w:r>
            <w:proofErr w:type="spellEnd"/>
          </w:p>
        </w:tc>
      </w:tr>
    </w:tbl>
    <w:p w14:paraId="1F2F24E2" w14:textId="77777777" w:rsidR="007915B6" w:rsidRDefault="007915B6">
      <w:pPr>
        <w:spacing w:after="160"/>
      </w:pPr>
    </w:p>
    <w:p w14:paraId="6EA6B35D" w14:textId="77777777" w:rsidR="007915B6" w:rsidRDefault="00534CA3">
      <w:pPr>
        <w:spacing w:after="160"/>
      </w:pPr>
      <w:r>
        <w:t xml:space="preserve">O 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ingestão</w:t>
      </w:r>
      <w:proofErr w:type="spellEnd"/>
      <w:r>
        <w:t xml:space="preserve"> (</w:t>
      </w:r>
      <w:proofErr w:type="spellStart"/>
      <w:r>
        <w:t>ingestao.ts</w:t>
      </w:r>
      <w:proofErr w:type="spellEnd"/>
      <w:r>
        <w:t xml:space="preserve">) é um </w:t>
      </w:r>
      <w:proofErr w:type="spellStart"/>
      <w:r>
        <w:t>servidor</w:t>
      </w:r>
      <w:proofErr w:type="spellEnd"/>
      <w:r>
        <w:t xml:space="preserve"> Express </w:t>
      </w:r>
      <w:proofErr w:type="spellStart"/>
      <w:r>
        <w:t>na</w:t>
      </w:r>
      <w:proofErr w:type="spellEnd"/>
      <w:r>
        <w:t xml:space="preserve"> porta 3001 com endpoint POST /</w:t>
      </w:r>
      <w:proofErr w:type="spellStart"/>
      <w:r>
        <w:t>sensores</w:t>
      </w:r>
      <w:proofErr w:type="spellEnd"/>
      <w:r>
        <w:t xml:space="preserve">/registrar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mantém</w:t>
      </w:r>
      <w:proofErr w:type="spellEnd"/>
      <w:r>
        <w:t xml:space="preserve"> um Map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dos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ativos</w:t>
      </w:r>
      <w:proofErr w:type="spellEnd"/>
      <w:r>
        <w:t>. Para testes de carga, o script load-</w:t>
      </w:r>
      <w:proofErr w:type="spellStart"/>
      <w:r>
        <w:t>test.ts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64 </w:t>
      </w:r>
      <w:proofErr w:type="spellStart"/>
      <w:r>
        <w:t>sensores</w:t>
      </w:r>
      <w:proofErr w:type="spellEnd"/>
      <w:r>
        <w:t xml:space="preserve">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(4 zonas × 4 </w:t>
      </w:r>
      <w:proofErr w:type="spellStart"/>
      <w:r>
        <w:t>tipos</w:t>
      </w:r>
      <w:proofErr w:type="spellEnd"/>
      <w:r>
        <w:t xml:space="preserve"> × 4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) com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acelerado</w:t>
      </w:r>
      <w:proofErr w:type="spellEnd"/>
      <w:r>
        <w:t xml:space="preserve"> de 1–3 s.</w:t>
      </w:r>
    </w:p>
    <w:p w14:paraId="0C3BE708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7.2 </w:t>
      </w:r>
      <w:proofErr w:type="spellStart"/>
      <w:r>
        <w:rPr>
          <w:color w:val="1A3A6B"/>
        </w:rPr>
        <w:t>Coletor</w:t>
      </w:r>
      <w:proofErr w:type="spellEnd"/>
      <w:r>
        <w:rPr>
          <w:color w:val="1A3A6B"/>
        </w:rPr>
        <w:t xml:space="preserve"> de Zona</w:t>
      </w:r>
    </w:p>
    <w:p w14:paraId="711AD547" w14:textId="77777777" w:rsidR="007915B6" w:rsidRDefault="00534CA3">
      <w:pPr>
        <w:spacing w:after="160"/>
      </w:pPr>
      <w:proofErr w:type="spellStart"/>
      <w:r>
        <w:rPr>
          <w:i/>
          <w:color w:val="555555"/>
          <w:sz w:val="20"/>
        </w:rPr>
        <w:t>Linguagem</w:t>
      </w:r>
      <w:proofErr w:type="spellEnd"/>
      <w:r>
        <w:rPr>
          <w:i/>
          <w:color w:val="555555"/>
          <w:sz w:val="20"/>
        </w:rPr>
        <w:t xml:space="preserve">: Java 21 | Runtime: Eclipse </w:t>
      </w:r>
      <w:proofErr w:type="spellStart"/>
      <w:r>
        <w:rPr>
          <w:i/>
          <w:color w:val="555555"/>
          <w:sz w:val="20"/>
        </w:rPr>
        <w:t>Temurin</w:t>
      </w:r>
      <w:proofErr w:type="spellEnd"/>
      <w:r>
        <w:rPr>
          <w:i/>
          <w:color w:val="555555"/>
          <w:sz w:val="20"/>
        </w:rPr>
        <w:t xml:space="preserve"> 21 JRE | Portas: 50051–50054 (</w:t>
      </w:r>
      <w:proofErr w:type="spellStart"/>
      <w:r>
        <w:rPr>
          <w:i/>
          <w:color w:val="555555"/>
          <w:sz w:val="20"/>
        </w:rPr>
        <w:t>Primários</w:t>
      </w:r>
      <w:proofErr w:type="spellEnd"/>
      <w:r>
        <w:rPr>
          <w:i/>
          <w:color w:val="555555"/>
          <w:sz w:val="20"/>
        </w:rPr>
        <w:t>), 50055–50058 (</w:t>
      </w:r>
      <w:proofErr w:type="spellStart"/>
      <w:r>
        <w:rPr>
          <w:i/>
          <w:color w:val="555555"/>
          <w:sz w:val="20"/>
        </w:rPr>
        <w:t>Réplicas</w:t>
      </w:r>
      <w:proofErr w:type="spellEnd"/>
      <w:r>
        <w:rPr>
          <w:i/>
          <w:color w:val="555555"/>
          <w:sz w:val="20"/>
        </w:rPr>
        <w:t>), 60051–60054 (</w:t>
      </w:r>
      <w:proofErr w:type="spellStart"/>
      <w:r>
        <w:rPr>
          <w:i/>
          <w:color w:val="555555"/>
          <w:sz w:val="20"/>
        </w:rPr>
        <w:t>replicação</w:t>
      </w:r>
      <w:proofErr w:type="spellEnd"/>
      <w:r>
        <w:rPr>
          <w:i/>
          <w:color w:val="555555"/>
          <w:sz w:val="20"/>
        </w:rPr>
        <w:t xml:space="preserve"> interna) | Pacote: </w:t>
      </w:r>
      <w:proofErr w:type="spellStart"/>
      <w:proofErr w:type="gramStart"/>
      <w:r>
        <w:rPr>
          <w:i/>
          <w:color w:val="555555"/>
          <w:sz w:val="20"/>
        </w:rPr>
        <w:t>com.citypulse</w:t>
      </w:r>
      <w:proofErr w:type="gramEnd"/>
      <w:r>
        <w:rPr>
          <w:i/>
          <w:color w:val="555555"/>
          <w:sz w:val="20"/>
        </w:rPr>
        <w:t>.coletor</w:t>
      </w:r>
      <w:proofErr w:type="spellEnd"/>
    </w:p>
    <w:p w14:paraId="2D74E78D" w14:textId="77777777" w:rsidR="007915B6" w:rsidRDefault="00534CA3">
      <w:pPr>
        <w:spacing w:after="160"/>
      </w:pPr>
      <w:r>
        <w:t xml:space="preserve">O </w:t>
      </w:r>
      <w:proofErr w:type="spellStart"/>
      <w:r>
        <w:t>Coletor</w:t>
      </w:r>
      <w:proofErr w:type="spellEnd"/>
      <w:r>
        <w:t xml:space="preserve"> de Zona é o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complexo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Implementado </w:t>
      </w:r>
      <w:proofErr w:type="spellStart"/>
      <w:r>
        <w:t>em</w:t>
      </w:r>
      <w:proofErr w:type="spellEnd"/>
      <w:r>
        <w:t xml:space="preserve"> Java 21 para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concorrência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com threads, pools de </w:t>
      </w:r>
      <w:proofErr w:type="spellStart"/>
      <w:r>
        <w:t>executores</w:t>
      </w:r>
      <w:proofErr w:type="spellEnd"/>
      <w:r>
        <w:t xml:space="preserve"> e </w:t>
      </w:r>
      <w:proofErr w:type="spellStart"/>
      <w:r>
        <w:t>estruturas</w:t>
      </w:r>
      <w:proofErr w:type="spellEnd"/>
      <w:r>
        <w:t xml:space="preserve"> de dados thread-safe, </w:t>
      </w:r>
      <w:proofErr w:type="spellStart"/>
      <w:r>
        <w:t>ele</w:t>
      </w:r>
      <w:proofErr w:type="spellEnd"/>
      <w:r>
        <w:t xml:space="preserve">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leituras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via MQTT, </w:t>
      </w:r>
      <w:proofErr w:type="spellStart"/>
      <w:r>
        <w:t>processá</w:t>
      </w:r>
      <w:proofErr w:type="spellEnd"/>
      <w:r>
        <w:t xml:space="preserve">-las </w:t>
      </w:r>
      <w:proofErr w:type="spellStart"/>
      <w:r>
        <w:t>concorrentemente</w:t>
      </w:r>
      <w:proofErr w:type="spellEnd"/>
      <w:r>
        <w:t xml:space="preserve">,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violações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e </w:t>
      </w:r>
      <w:proofErr w:type="spellStart"/>
      <w:r>
        <w:t>manter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sincronizado</w:t>
      </w:r>
      <w:proofErr w:type="spellEnd"/>
      <w:r>
        <w:t xml:space="preserve"> com a </w:t>
      </w:r>
      <w:proofErr w:type="spellStart"/>
      <w:r>
        <w:t>Réplica</w:t>
      </w:r>
      <w:proofErr w:type="spellEnd"/>
      <w:r>
        <w:t>.</w:t>
      </w:r>
    </w:p>
    <w:p w14:paraId="78E3CF48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lastRenderedPageBreak/>
        <w:t>Sequência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Inicialização</w:t>
      </w:r>
      <w:proofErr w:type="spellEnd"/>
      <w:r>
        <w:rPr>
          <w:color w:val="1A3A6B"/>
        </w:rPr>
        <w:t xml:space="preserve"> (App.java)</w:t>
      </w:r>
    </w:p>
    <w:p w14:paraId="5693ECCC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 xml:space="preserve">1. </w:t>
      </w:r>
      <w:proofErr w:type="spellStart"/>
      <w:r>
        <w:rPr>
          <w:rFonts w:ascii="Courier New" w:hAnsi="Courier New"/>
          <w:color w:val="202020"/>
          <w:sz w:val="18"/>
        </w:rPr>
        <w:t>Conecta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ao</w:t>
      </w:r>
      <w:proofErr w:type="spellEnd"/>
      <w:r>
        <w:rPr>
          <w:rFonts w:ascii="Courier New" w:hAnsi="Courier New"/>
          <w:color w:val="202020"/>
          <w:sz w:val="18"/>
        </w:rPr>
        <w:t xml:space="preserve"> broker MQTT com </w:t>
      </w:r>
      <w:proofErr w:type="spellStart"/>
      <w:r>
        <w:rPr>
          <w:rFonts w:ascii="Courier New" w:hAnsi="Courier New"/>
          <w:color w:val="202020"/>
          <w:sz w:val="18"/>
        </w:rPr>
        <w:t>setAutomaticReconnect</w:t>
      </w:r>
      <w:proofErr w:type="spellEnd"/>
      <w:r>
        <w:rPr>
          <w:rFonts w:ascii="Courier New" w:hAnsi="Courier New"/>
          <w:color w:val="202020"/>
          <w:sz w:val="18"/>
        </w:rPr>
        <w:t>=true</w:t>
      </w:r>
      <w:r>
        <w:rPr>
          <w:rFonts w:ascii="Courier New" w:hAnsi="Courier New"/>
          <w:color w:val="202020"/>
          <w:sz w:val="18"/>
        </w:rPr>
        <w:br/>
        <w:t>2. Se PAPEL_INICIAL=PRIMARIO:</w:t>
      </w:r>
      <w:r>
        <w:rPr>
          <w:rFonts w:ascii="Courier New" w:hAnsi="Courier New"/>
          <w:color w:val="202020"/>
          <w:sz w:val="18"/>
        </w:rPr>
        <w:br/>
        <w:t xml:space="preserve">   └─► </w:t>
      </w:r>
      <w:proofErr w:type="spellStart"/>
      <w:r>
        <w:rPr>
          <w:rFonts w:ascii="Courier New" w:hAnsi="Courier New"/>
          <w:color w:val="202020"/>
          <w:sz w:val="18"/>
        </w:rPr>
        <w:t>Cria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ClienteReplicacao</w:t>
      </w:r>
      <w:proofErr w:type="spellEnd"/>
      <w:r>
        <w:rPr>
          <w:rFonts w:ascii="Courier New" w:hAnsi="Courier New"/>
          <w:color w:val="202020"/>
          <w:sz w:val="18"/>
        </w:rPr>
        <w:t xml:space="preserve"> → </w:t>
      </w:r>
      <w:proofErr w:type="spellStart"/>
      <w:r>
        <w:rPr>
          <w:rFonts w:ascii="Courier New" w:hAnsi="Courier New"/>
          <w:color w:val="202020"/>
          <w:sz w:val="18"/>
        </w:rPr>
        <w:t>abre</w:t>
      </w:r>
      <w:proofErr w:type="spellEnd"/>
      <w:r>
        <w:rPr>
          <w:rFonts w:ascii="Courier New" w:hAnsi="Courier New"/>
          <w:color w:val="202020"/>
          <w:sz w:val="18"/>
        </w:rPr>
        <w:t xml:space="preserve"> stream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bidirecional</w:t>
      </w:r>
      <w:proofErr w:type="spellEnd"/>
      <w:r>
        <w:rPr>
          <w:rFonts w:ascii="Courier New" w:hAnsi="Courier New"/>
          <w:color w:val="202020"/>
          <w:sz w:val="18"/>
        </w:rPr>
        <w:t xml:space="preserve"> para a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br/>
        <w:t>3. Se PAPEL_INICIAL=REPLICA:</w:t>
      </w:r>
      <w:r>
        <w:rPr>
          <w:rFonts w:ascii="Courier New" w:hAnsi="Courier New"/>
          <w:color w:val="202020"/>
          <w:sz w:val="18"/>
        </w:rPr>
        <w:br/>
        <w:t xml:space="preserve">   └─► Sobe </w:t>
      </w:r>
      <w:proofErr w:type="spellStart"/>
      <w:r>
        <w:rPr>
          <w:rFonts w:ascii="Courier New" w:hAnsi="Courier New"/>
          <w:color w:val="202020"/>
          <w:sz w:val="18"/>
        </w:rPr>
        <w:t>ServidorReplicacao</w:t>
      </w:r>
      <w:proofErr w:type="spellEnd"/>
      <w:r>
        <w:rPr>
          <w:rFonts w:ascii="Courier New" w:hAnsi="Courier New"/>
          <w:color w:val="202020"/>
          <w:sz w:val="18"/>
        </w:rPr>
        <w:t xml:space="preserve"> (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interno</w:t>
      </w:r>
      <w:proofErr w:type="spellEnd"/>
      <w:r>
        <w:rPr>
          <w:rFonts w:ascii="Courier New" w:hAnsi="Courier New"/>
          <w:color w:val="202020"/>
          <w:sz w:val="18"/>
        </w:rPr>
        <w:t xml:space="preserve"> porta 60051)</w:t>
      </w:r>
      <w:r>
        <w:rPr>
          <w:rFonts w:ascii="Courier New" w:hAnsi="Courier New"/>
          <w:color w:val="202020"/>
          <w:sz w:val="18"/>
        </w:rPr>
        <w:br/>
        <w:t xml:space="preserve">   └─► </w:t>
      </w:r>
      <w:proofErr w:type="spellStart"/>
      <w:r>
        <w:rPr>
          <w:rFonts w:ascii="Courier New" w:hAnsi="Courier New"/>
          <w:color w:val="202020"/>
          <w:sz w:val="18"/>
        </w:rPr>
        <w:t>Inicia</w:t>
      </w:r>
      <w:proofErr w:type="spellEnd"/>
      <w:r>
        <w:rPr>
          <w:rFonts w:ascii="Courier New" w:hAnsi="Courier New"/>
          <w:color w:val="202020"/>
          <w:sz w:val="18"/>
        </w:rPr>
        <w:t xml:space="preserve"> watchdog de failover (</w:t>
      </w:r>
      <w:proofErr w:type="spellStart"/>
      <w:r>
        <w:rPr>
          <w:rFonts w:ascii="Courier New" w:hAnsi="Courier New"/>
          <w:color w:val="202020"/>
          <w:sz w:val="18"/>
        </w:rPr>
        <w:t>ScheduledExecutorService</w:t>
      </w:r>
      <w:proofErr w:type="spellEnd"/>
      <w:r>
        <w:rPr>
          <w:rFonts w:ascii="Courier New" w:hAnsi="Courier New"/>
          <w:color w:val="202020"/>
          <w:sz w:val="18"/>
        </w:rPr>
        <w:t xml:space="preserve">, 1s </w:t>
      </w:r>
      <w:proofErr w:type="spellStart"/>
      <w:r>
        <w:rPr>
          <w:rFonts w:ascii="Courier New" w:hAnsi="Courier New"/>
          <w:color w:val="202020"/>
          <w:sz w:val="18"/>
        </w:rPr>
        <w:t>período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 xml:space="preserve">4. Sobe </w:t>
      </w:r>
      <w:proofErr w:type="spellStart"/>
      <w:r>
        <w:rPr>
          <w:rFonts w:ascii="Courier New" w:hAnsi="Courier New"/>
          <w:color w:val="202020"/>
          <w:sz w:val="18"/>
        </w:rPr>
        <w:t>servidor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ZoneCollector</w:t>
      </w:r>
      <w:proofErr w:type="spellEnd"/>
      <w:r>
        <w:rPr>
          <w:rFonts w:ascii="Courier New" w:hAnsi="Courier New"/>
          <w:color w:val="202020"/>
          <w:sz w:val="18"/>
        </w:rPr>
        <w:t xml:space="preserve"> (porta 50051–50054)</w:t>
      </w:r>
      <w:r>
        <w:rPr>
          <w:rFonts w:ascii="Courier New" w:hAnsi="Courier New"/>
          <w:color w:val="202020"/>
          <w:sz w:val="18"/>
        </w:rPr>
        <w:br/>
        <w:t xml:space="preserve">5. </w:t>
      </w:r>
      <w:proofErr w:type="spellStart"/>
      <w:r>
        <w:rPr>
          <w:rFonts w:ascii="Courier New" w:hAnsi="Courier New"/>
          <w:color w:val="202020"/>
          <w:sz w:val="18"/>
        </w:rPr>
        <w:t>Inicia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IngestaoMqtt</w:t>
      </w:r>
      <w:proofErr w:type="spellEnd"/>
      <w:r>
        <w:rPr>
          <w:rFonts w:ascii="Courier New" w:hAnsi="Courier New"/>
          <w:color w:val="202020"/>
          <w:sz w:val="18"/>
        </w:rPr>
        <w:t xml:space="preserve">: </w:t>
      </w:r>
      <w:proofErr w:type="spellStart"/>
      <w:r>
        <w:rPr>
          <w:rFonts w:ascii="Courier New" w:hAnsi="Courier New"/>
          <w:color w:val="202020"/>
          <w:sz w:val="18"/>
        </w:rPr>
        <w:t>subscreve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citypulse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sensores</w:t>
      </w:r>
      <w:proofErr w:type="spellEnd"/>
      <w:r>
        <w:rPr>
          <w:rFonts w:ascii="Courier New" w:hAnsi="Courier New"/>
          <w:color w:val="202020"/>
          <w:sz w:val="18"/>
        </w:rPr>
        <w:t>/{zona}/</w:t>
      </w:r>
      <w:proofErr w:type="gramEnd"/>
      <w:r>
        <w:rPr>
          <w:rFonts w:ascii="Courier New" w:hAnsi="Courier New"/>
          <w:color w:val="202020"/>
          <w:sz w:val="18"/>
        </w:rPr>
        <w:t>+ QoS 1</w:t>
      </w:r>
      <w:r>
        <w:rPr>
          <w:rFonts w:ascii="Courier New" w:hAnsi="Courier New"/>
          <w:color w:val="202020"/>
          <w:sz w:val="18"/>
        </w:rPr>
        <w:br/>
        <w:t xml:space="preserve">   └─► </w:t>
      </w:r>
      <w:proofErr w:type="spellStart"/>
      <w:r>
        <w:rPr>
          <w:rFonts w:ascii="Courier New" w:hAnsi="Courier New"/>
          <w:color w:val="202020"/>
          <w:sz w:val="18"/>
        </w:rPr>
        <w:t>Cria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ExecutorService</w:t>
      </w:r>
      <w:proofErr w:type="spellEnd"/>
      <w:r>
        <w:rPr>
          <w:rFonts w:ascii="Courier New" w:hAnsi="Courier New"/>
          <w:color w:val="202020"/>
          <w:sz w:val="18"/>
        </w:rPr>
        <w:t xml:space="preserve"> com 4 threads </w:t>
      </w:r>
      <w:proofErr w:type="spellStart"/>
      <w:r>
        <w:rPr>
          <w:rFonts w:ascii="Courier New" w:hAnsi="Courier New"/>
          <w:color w:val="202020"/>
          <w:sz w:val="18"/>
        </w:rPr>
        <w:t>fixas</w:t>
      </w:r>
      <w:proofErr w:type="spellEnd"/>
      <w:r>
        <w:rPr>
          <w:rFonts w:ascii="Courier New" w:hAnsi="Courier New"/>
          <w:color w:val="202020"/>
          <w:sz w:val="18"/>
        </w:rPr>
        <w:t xml:space="preserve"> (ingestao-0 </w:t>
      </w:r>
      <w:proofErr w:type="gramStart"/>
      <w:r>
        <w:rPr>
          <w:rFonts w:ascii="Courier New" w:hAnsi="Courier New"/>
          <w:color w:val="202020"/>
          <w:sz w:val="18"/>
        </w:rPr>
        <w:t>a</w:t>
      </w:r>
      <w:proofErr w:type="gramEnd"/>
      <w:r>
        <w:rPr>
          <w:rFonts w:ascii="Courier New" w:hAnsi="Courier New"/>
          <w:color w:val="202020"/>
          <w:sz w:val="18"/>
        </w:rPr>
        <w:t xml:space="preserve"> ingestao-3)</w:t>
      </w:r>
      <w:r>
        <w:rPr>
          <w:rFonts w:ascii="Courier New" w:hAnsi="Courier New"/>
          <w:color w:val="202020"/>
          <w:sz w:val="18"/>
        </w:rPr>
        <w:br/>
        <w:t xml:space="preserve">6. </w:t>
      </w:r>
      <w:proofErr w:type="spellStart"/>
      <w:r>
        <w:rPr>
          <w:rFonts w:ascii="Courier New" w:hAnsi="Courier New"/>
          <w:color w:val="202020"/>
          <w:sz w:val="18"/>
        </w:rPr>
        <w:t>Inicia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Agregador</w:t>
      </w:r>
      <w:proofErr w:type="spellEnd"/>
      <w:r>
        <w:rPr>
          <w:rFonts w:ascii="Courier New" w:hAnsi="Courier New"/>
          <w:color w:val="202020"/>
          <w:sz w:val="18"/>
        </w:rPr>
        <w:t xml:space="preserve">: </w:t>
      </w:r>
      <w:proofErr w:type="spellStart"/>
      <w:r>
        <w:rPr>
          <w:rFonts w:ascii="Courier New" w:hAnsi="Courier New"/>
          <w:color w:val="202020"/>
          <w:sz w:val="18"/>
        </w:rPr>
        <w:t>ScheduledExecutorService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gramStart"/>
      <w:r>
        <w:rPr>
          <w:rFonts w:ascii="Courier New" w:hAnsi="Courier New"/>
          <w:color w:val="202020"/>
          <w:sz w:val="18"/>
        </w:rPr>
        <w:t>single-thread</w:t>
      </w:r>
      <w:proofErr w:type="gramEnd"/>
      <w:r>
        <w:rPr>
          <w:rFonts w:ascii="Courier New" w:hAnsi="Courier New"/>
          <w:color w:val="202020"/>
          <w:sz w:val="18"/>
        </w:rPr>
        <w:t xml:space="preserve"> (1 min </w:t>
      </w:r>
      <w:proofErr w:type="spellStart"/>
      <w:r>
        <w:rPr>
          <w:rFonts w:ascii="Courier New" w:hAnsi="Courier New"/>
          <w:color w:val="202020"/>
          <w:sz w:val="18"/>
        </w:rPr>
        <w:t>período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 xml:space="preserve">7. </w:t>
      </w:r>
      <w:proofErr w:type="spellStart"/>
      <w:r>
        <w:rPr>
          <w:rFonts w:ascii="Courier New" w:hAnsi="Courier New"/>
          <w:color w:val="202020"/>
          <w:sz w:val="18"/>
        </w:rPr>
        <w:t>Registra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ShutdownHook</w:t>
      </w:r>
      <w:proofErr w:type="spellEnd"/>
      <w:r>
        <w:rPr>
          <w:rFonts w:ascii="Courier New" w:hAnsi="Courier New"/>
          <w:color w:val="202020"/>
          <w:sz w:val="18"/>
        </w:rPr>
        <w:t xml:space="preserve"> para </w:t>
      </w:r>
      <w:proofErr w:type="spellStart"/>
      <w:r>
        <w:rPr>
          <w:rFonts w:ascii="Courier New" w:hAnsi="Courier New"/>
          <w:color w:val="202020"/>
          <w:sz w:val="18"/>
        </w:rPr>
        <w:t>encerramento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limpo</w:t>
      </w:r>
      <w:proofErr w:type="spellEnd"/>
      <w:r>
        <w:rPr>
          <w:rFonts w:ascii="Courier New" w:hAnsi="Courier New"/>
          <w:color w:val="202020"/>
          <w:sz w:val="18"/>
        </w:rPr>
        <w:t xml:space="preserve"> (SIGTERM → </w:t>
      </w:r>
      <w:proofErr w:type="spellStart"/>
      <w:r>
        <w:rPr>
          <w:rFonts w:ascii="Courier New" w:hAnsi="Courier New"/>
          <w:color w:val="202020"/>
          <w:sz w:val="18"/>
        </w:rPr>
        <w:t>awaitTermination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</w:r>
    </w:p>
    <w:p w14:paraId="03F040D4" w14:textId="77777777" w:rsidR="007915B6" w:rsidRDefault="007915B6">
      <w:pPr>
        <w:spacing w:after="120"/>
      </w:pPr>
    </w:p>
    <w:p w14:paraId="32F3BC04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Pacotes</w:t>
      </w:r>
      <w:proofErr w:type="spellEnd"/>
      <w:r>
        <w:rPr>
          <w:color w:val="1A3A6B"/>
        </w:rPr>
        <w:t xml:space="preserve"> e </w:t>
      </w:r>
      <w:proofErr w:type="spellStart"/>
      <w:r>
        <w:rPr>
          <w:color w:val="1A3A6B"/>
        </w:rPr>
        <w:t>Responsabilidades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2"/>
        <w:gridCol w:w="6019"/>
      </w:tblGrid>
      <w:tr w:rsidR="007915B6" w14:paraId="4FEEFF97" w14:textId="77777777">
        <w:tc>
          <w:tcPr>
            <w:tcW w:w="3685" w:type="dxa"/>
            <w:shd w:val="clear" w:color="auto" w:fill="1A3A6B"/>
          </w:tcPr>
          <w:p w14:paraId="4B80A55E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w="7087" w:type="dxa"/>
            <w:shd w:val="clear" w:color="auto" w:fill="1A3A6B"/>
          </w:tcPr>
          <w:p w14:paraId="2154DEAB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Responsabilidade</w:t>
            </w:r>
            <w:proofErr w:type="spellEnd"/>
          </w:p>
        </w:tc>
      </w:tr>
      <w:tr w:rsidR="007915B6" w14:paraId="05CBB3D0" w14:textId="77777777">
        <w:tc>
          <w:tcPr>
            <w:tcW w:w="3685" w:type="dxa"/>
            <w:shd w:val="clear" w:color="auto" w:fill="DCE9F7"/>
          </w:tcPr>
          <w:p w14:paraId="1ED029E9" w14:textId="77777777" w:rsidR="007915B6" w:rsidRDefault="00534CA3">
            <w:r>
              <w:rPr>
                <w:sz w:val="19"/>
              </w:rPr>
              <w:t>App.java</w:t>
            </w:r>
          </w:p>
        </w:tc>
        <w:tc>
          <w:tcPr>
            <w:tcW w:w="7087" w:type="dxa"/>
            <w:shd w:val="clear" w:color="auto" w:fill="DCE9F7"/>
          </w:tcPr>
          <w:p w14:paraId="32E49242" w14:textId="77777777" w:rsidR="007915B6" w:rsidRDefault="00534CA3">
            <w:r>
              <w:rPr>
                <w:sz w:val="19"/>
              </w:rPr>
              <w:t xml:space="preserve">Entry point e </w:t>
            </w:r>
            <w:proofErr w:type="spellStart"/>
            <w:r>
              <w:rPr>
                <w:sz w:val="19"/>
              </w:rPr>
              <w:t>orquestrador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inicialização</w:t>
            </w:r>
            <w:proofErr w:type="spellEnd"/>
          </w:p>
        </w:tc>
      </w:tr>
      <w:tr w:rsidR="007915B6" w14:paraId="33EEC4B2" w14:textId="77777777">
        <w:tc>
          <w:tcPr>
            <w:tcW w:w="3685" w:type="dxa"/>
            <w:shd w:val="clear" w:color="auto" w:fill="FFFFFF"/>
          </w:tcPr>
          <w:p w14:paraId="72BDF120" w14:textId="77777777" w:rsidR="007915B6" w:rsidRDefault="00534CA3">
            <w:proofErr w:type="spellStart"/>
            <w:r>
              <w:rPr>
                <w:sz w:val="19"/>
              </w:rPr>
              <w:t>estado</w:t>
            </w:r>
            <w:proofErr w:type="spellEnd"/>
            <w:r>
              <w:rPr>
                <w:sz w:val="19"/>
              </w:rPr>
              <w:t>/EstadoZona.java</w:t>
            </w:r>
          </w:p>
        </w:tc>
        <w:tc>
          <w:tcPr>
            <w:tcW w:w="7087" w:type="dxa"/>
            <w:shd w:val="clear" w:color="auto" w:fill="FFFFFF"/>
          </w:tcPr>
          <w:p w14:paraId="7BD84C29" w14:textId="77777777" w:rsidR="007915B6" w:rsidRDefault="00534CA3">
            <w:r>
              <w:rPr>
                <w:sz w:val="19"/>
              </w:rPr>
              <w:t xml:space="preserve">Estado thread-safe: </w:t>
            </w:r>
            <w:proofErr w:type="spellStart"/>
            <w:r>
              <w:rPr>
                <w:sz w:val="19"/>
              </w:rPr>
              <w:t>ConcurrentHashMap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ConcurrentLinkedDeque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Limite</w:t>
            </w:r>
            <w:proofErr w:type="spellEnd"/>
            <w:r>
              <w:rPr>
                <w:sz w:val="19"/>
              </w:rPr>
              <w:t xml:space="preserve"> de 5.000 pts/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915B6" w14:paraId="40E2FCB6" w14:textId="77777777">
        <w:tc>
          <w:tcPr>
            <w:tcW w:w="3685" w:type="dxa"/>
            <w:shd w:val="clear" w:color="auto" w:fill="DCE9F7"/>
          </w:tcPr>
          <w:p w14:paraId="69FCA79E" w14:textId="77777777" w:rsidR="007915B6" w:rsidRDefault="00534CA3"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>/ZoneCollectorServico.java</w:t>
            </w:r>
          </w:p>
        </w:tc>
        <w:tc>
          <w:tcPr>
            <w:tcW w:w="7087" w:type="dxa"/>
            <w:shd w:val="clear" w:color="auto" w:fill="DCE9F7"/>
          </w:tcPr>
          <w:p w14:paraId="1CB75921" w14:textId="77777777" w:rsidR="007915B6" w:rsidRDefault="00534CA3">
            <w:proofErr w:type="spellStart"/>
            <w:r>
              <w:rPr>
                <w:sz w:val="19"/>
              </w:rPr>
              <w:t>Implementação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: GetZoneStatus, </w:t>
            </w:r>
            <w:proofErr w:type="spellStart"/>
            <w:r>
              <w:rPr>
                <w:sz w:val="19"/>
              </w:rPr>
              <w:t>GetZoneHistory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SetThreshold</w:t>
            </w:r>
            <w:proofErr w:type="spellEnd"/>
          </w:p>
        </w:tc>
      </w:tr>
      <w:tr w:rsidR="007915B6" w14:paraId="554F7E02" w14:textId="77777777">
        <w:tc>
          <w:tcPr>
            <w:tcW w:w="3685" w:type="dxa"/>
            <w:shd w:val="clear" w:color="auto" w:fill="FFFFFF"/>
          </w:tcPr>
          <w:p w14:paraId="5F05B505" w14:textId="77777777" w:rsidR="007915B6" w:rsidRDefault="00534CA3">
            <w:proofErr w:type="spellStart"/>
            <w:r>
              <w:rPr>
                <w:sz w:val="19"/>
              </w:rPr>
              <w:t>mqtt</w:t>
            </w:r>
            <w:proofErr w:type="spellEnd"/>
            <w:r>
              <w:rPr>
                <w:sz w:val="19"/>
              </w:rPr>
              <w:t>/IngestaoMqtt.java</w:t>
            </w:r>
          </w:p>
        </w:tc>
        <w:tc>
          <w:tcPr>
            <w:tcW w:w="7087" w:type="dxa"/>
            <w:shd w:val="clear" w:color="auto" w:fill="FFFFFF"/>
          </w:tcPr>
          <w:p w14:paraId="78FE7806" w14:textId="77777777" w:rsidR="007915B6" w:rsidRDefault="00534CA3">
            <w:r>
              <w:rPr>
                <w:sz w:val="19"/>
              </w:rPr>
              <w:t xml:space="preserve">Pool de 4 threads </w:t>
            </w:r>
            <w:proofErr w:type="spellStart"/>
            <w:r>
              <w:rPr>
                <w:sz w:val="19"/>
              </w:rPr>
              <w:t>consumindo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mensagens</w:t>
            </w:r>
            <w:proofErr w:type="spellEnd"/>
            <w:r>
              <w:rPr>
                <w:sz w:val="19"/>
              </w:rPr>
              <w:t xml:space="preserve"> MQTT e </w:t>
            </w:r>
            <w:proofErr w:type="spellStart"/>
            <w:r>
              <w:rPr>
                <w:sz w:val="19"/>
              </w:rPr>
              <w:t>despachando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processamento</w:t>
            </w:r>
            <w:proofErr w:type="spellEnd"/>
          </w:p>
        </w:tc>
      </w:tr>
      <w:tr w:rsidR="007915B6" w14:paraId="2A4C8649" w14:textId="77777777">
        <w:tc>
          <w:tcPr>
            <w:tcW w:w="3685" w:type="dxa"/>
            <w:shd w:val="clear" w:color="auto" w:fill="DCE9F7"/>
          </w:tcPr>
          <w:p w14:paraId="65A1E811" w14:textId="77777777" w:rsidR="007915B6" w:rsidRDefault="00534CA3">
            <w:proofErr w:type="spellStart"/>
            <w:r>
              <w:rPr>
                <w:sz w:val="19"/>
              </w:rPr>
              <w:t>mqtt</w:t>
            </w:r>
            <w:proofErr w:type="spellEnd"/>
            <w:r>
              <w:rPr>
                <w:sz w:val="19"/>
              </w:rPr>
              <w:t>/PublicadorAlertas.java</w:t>
            </w:r>
          </w:p>
        </w:tc>
        <w:tc>
          <w:tcPr>
            <w:tcW w:w="7087" w:type="dxa"/>
            <w:shd w:val="clear" w:color="auto" w:fill="DCE9F7"/>
          </w:tcPr>
          <w:p w14:paraId="0F50D01C" w14:textId="77777777" w:rsidR="007915B6" w:rsidRDefault="00534CA3">
            <w:r>
              <w:rPr>
                <w:sz w:val="19"/>
              </w:rPr>
              <w:t xml:space="preserve">Publica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tópico</w:t>
            </w:r>
            <w:proofErr w:type="spellEnd"/>
            <w:r>
              <w:rPr>
                <w:sz w:val="19"/>
              </w:rPr>
              <w:t xml:space="preserve"> MQTT </w:t>
            </w:r>
            <w:proofErr w:type="spellStart"/>
            <w:r>
              <w:rPr>
                <w:sz w:val="19"/>
              </w:rPr>
              <w:t>citypulse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>/{zona} (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7915B6" w14:paraId="0194C4DC" w14:textId="77777777">
        <w:tc>
          <w:tcPr>
            <w:tcW w:w="3685" w:type="dxa"/>
            <w:shd w:val="clear" w:color="auto" w:fill="FFFFFF"/>
          </w:tcPr>
          <w:p w14:paraId="54C85644" w14:textId="77777777" w:rsidR="007915B6" w:rsidRDefault="00534CA3">
            <w:proofErr w:type="spellStart"/>
            <w:r>
              <w:rPr>
                <w:sz w:val="19"/>
              </w:rPr>
              <w:t>processamento</w:t>
            </w:r>
            <w:proofErr w:type="spellEnd"/>
            <w:r>
              <w:rPr>
                <w:sz w:val="19"/>
              </w:rPr>
              <w:t>/Sanitizador.java</w:t>
            </w:r>
          </w:p>
        </w:tc>
        <w:tc>
          <w:tcPr>
            <w:tcW w:w="7087" w:type="dxa"/>
            <w:shd w:val="clear" w:color="auto" w:fill="FFFFFF"/>
          </w:tcPr>
          <w:p w14:paraId="24A24DF0" w14:textId="77777777" w:rsidR="007915B6" w:rsidRDefault="00534CA3">
            <w:r>
              <w:rPr>
                <w:sz w:val="19"/>
              </w:rPr>
              <w:t xml:space="preserve">Filtra outliers </w:t>
            </w:r>
            <w:proofErr w:type="spellStart"/>
            <w:r>
              <w:rPr>
                <w:sz w:val="19"/>
              </w:rPr>
              <w:t>fisicamente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impossíveis</w:t>
            </w:r>
            <w:proofErr w:type="spellEnd"/>
            <w:r>
              <w:rPr>
                <w:sz w:val="19"/>
              </w:rPr>
              <w:t xml:space="preserve"> antes de </w:t>
            </w:r>
            <w:proofErr w:type="spellStart"/>
            <w:r>
              <w:rPr>
                <w:sz w:val="19"/>
              </w:rPr>
              <w:t>atualizar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estado</w:t>
            </w:r>
            <w:proofErr w:type="spellEnd"/>
          </w:p>
        </w:tc>
      </w:tr>
      <w:tr w:rsidR="007915B6" w14:paraId="101E1337" w14:textId="77777777">
        <w:tc>
          <w:tcPr>
            <w:tcW w:w="3685" w:type="dxa"/>
            <w:shd w:val="clear" w:color="auto" w:fill="DCE9F7"/>
          </w:tcPr>
          <w:p w14:paraId="4350E923" w14:textId="77777777" w:rsidR="007915B6" w:rsidRDefault="00534CA3">
            <w:proofErr w:type="spellStart"/>
            <w:r>
              <w:rPr>
                <w:sz w:val="19"/>
              </w:rPr>
              <w:t>processamento</w:t>
            </w:r>
            <w:proofErr w:type="spellEnd"/>
            <w:r>
              <w:rPr>
                <w:sz w:val="19"/>
              </w:rPr>
              <w:t>/AvaliadorLimites.java</w:t>
            </w:r>
          </w:p>
        </w:tc>
        <w:tc>
          <w:tcPr>
            <w:tcW w:w="7087" w:type="dxa"/>
            <w:shd w:val="clear" w:color="auto" w:fill="DCE9F7"/>
          </w:tcPr>
          <w:p w14:paraId="120CCCEB" w14:textId="77777777" w:rsidR="007915B6" w:rsidRDefault="00534CA3">
            <w:proofErr w:type="spellStart"/>
            <w:r>
              <w:rPr>
                <w:sz w:val="19"/>
              </w:rPr>
              <w:t>Compara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leitura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limites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configurados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dispara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PublicadorAlertas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violado</w:t>
            </w:r>
            <w:proofErr w:type="spellEnd"/>
          </w:p>
        </w:tc>
      </w:tr>
      <w:tr w:rsidR="007915B6" w14:paraId="0D279773" w14:textId="77777777">
        <w:tc>
          <w:tcPr>
            <w:tcW w:w="3685" w:type="dxa"/>
            <w:shd w:val="clear" w:color="auto" w:fill="FFFFFF"/>
          </w:tcPr>
          <w:p w14:paraId="6CD3CF2A" w14:textId="77777777" w:rsidR="007915B6" w:rsidRDefault="00534CA3">
            <w:proofErr w:type="spellStart"/>
            <w:r>
              <w:rPr>
                <w:sz w:val="19"/>
              </w:rPr>
              <w:t>processamento</w:t>
            </w:r>
            <w:proofErr w:type="spellEnd"/>
            <w:r>
              <w:rPr>
                <w:sz w:val="19"/>
              </w:rPr>
              <w:t>/Agregador.java</w:t>
            </w:r>
          </w:p>
        </w:tc>
        <w:tc>
          <w:tcPr>
            <w:tcW w:w="7087" w:type="dxa"/>
            <w:shd w:val="clear" w:color="auto" w:fill="FFFFFF"/>
          </w:tcPr>
          <w:p w14:paraId="14BF6237" w14:textId="77777777" w:rsidR="007915B6" w:rsidRDefault="00534CA3">
            <w:proofErr w:type="spellStart"/>
            <w:r>
              <w:rPr>
                <w:sz w:val="19"/>
              </w:rPr>
              <w:t>Calcula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armazena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minuto</w:t>
            </w:r>
            <w:proofErr w:type="spellEnd"/>
            <w:r>
              <w:rPr>
                <w:sz w:val="19"/>
              </w:rPr>
              <w:t xml:space="preserve"> no histórico (background thread)</w:t>
            </w:r>
          </w:p>
        </w:tc>
      </w:tr>
      <w:tr w:rsidR="007915B6" w14:paraId="7A077D53" w14:textId="77777777">
        <w:tc>
          <w:tcPr>
            <w:tcW w:w="3685" w:type="dxa"/>
            <w:shd w:val="clear" w:color="auto" w:fill="DCE9F7"/>
          </w:tcPr>
          <w:p w14:paraId="42E9C47C" w14:textId="77777777" w:rsidR="007915B6" w:rsidRDefault="00534CA3">
            <w:proofErr w:type="spellStart"/>
            <w:r>
              <w:rPr>
                <w:sz w:val="19"/>
              </w:rPr>
              <w:t>replicacao</w:t>
            </w:r>
            <w:proofErr w:type="spellEnd"/>
            <w:r>
              <w:rPr>
                <w:sz w:val="19"/>
              </w:rPr>
              <w:t>/GerenciadorPapel.java</w:t>
            </w:r>
          </w:p>
        </w:tc>
        <w:tc>
          <w:tcPr>
            <w:tcW w:w="7087" w:type="dxa"/>
            <w:shd w:val="clear" w:color="auto" w:fill="DCE9F7"/>
          </w:tcPr>
          <w:p w14:paraId="1D239B3F" w14:textId="77777777" w:rsidR="007915B6" w:rsidRDefault="00534CA3">
            <w:proofErr w:type="spellStart"/>
            <w:r>
              <w:rPr>
                <w:sz w:val="19"/>
              </w:rPr>
              <w:t>AtomicReference</w:t>
            </w:r>
            <w:proofErr w:type="spellEnd"/>
            <w:r>
              <w:rPr>
                <w:sz w:val="19"/>
              </w:rPr>
              <w:t xml:space="preserve">&lt;Papel&gt; com </w:t>
            </w:r>
            <w:proofErr w:type="spellStart"/>
            <w:r>
              <w:rPr>
                <w:sz w:val="19"/>
              </w:rPr>
              <w:t>compareAndSet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promoção</w:t>
            </w:r>
            <w:proofErr w:type="spellEnd"/>
            <w:r>
              <w:rPr>
                <w:sz w:val="19"/>
              </w:rPr>
              <w:t xml:space="preserve"> lock-free</w:t>
            </w:r>
          </w:p>
        </w:tc>
      </w:tr>
      <w:tr w:rsidR="007915B6" w14:paraId="32C2AF42" w14:textId="77777777">
        <w:tc>
          <w:tcPr>
            <w:tcW w:w="3685" w:type="dxa"/>
            <w:shd w:val="clear" w:color="auto" w:fill="FFFFFF"/>
          </w:tcPr>
          <w:p w14:paraId="0C5FD743" w14:textId="77777777" w:rsidR="007915B6" w:rsidRDefault="00534CA3">
            <w:proofErr w:type="spellStart"/>
            <w:r>
              <w:rPr>
                <w:sz w:val="19"/>
              </w:rPr>
              <w:t>replicacao</w:t>
            </w:r>
            <w:proofErr w:type="spellEnd"/>
            <w:r>
              <w:rPr>
                <w:sz w:val="19"/>
              </w:rPr>
              <w:t>/ClienteReplicacao.java</w:t>
            </w:r>
          </w:p>
        </w:tc>
        <w:tc>
          <w:tcPr>
            <w:tcW w:w="7087" w:type="dxa"/>
            <w:shd w:val="clear" w:color="auto" w:fill="FFFFFF"/>
          </w:tcPr>
          <w:p w14:paraId="53D1CD6D" w14:textId="77777777" w:rsidR="007915B6" w:rsidRDefault="00534CA3">
            <w:r>
              <w:rPr>
                <w:sz w:val="19"/>
              </w:rPr>
              <w:t xml:space="preserve">Lado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abre</w:t>
            </w:r>
            <w:proofErr w:type="spellEnd"/>
            <w:r>
              <w:rPr>
                <w:sz w:val="19"/>
              </w:rPr>
              <w:t xml:space="preserve"> stream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+ heartbeats 2 s + </w:t>
            </w:r>
            <w:proofErr w:type="spellStart"/>
            <w:r>
              <w:rPr>
                <w:sz w:val="19"/>
              </w:rPr>
              <w:t>envio</w:t>
            </w:r>
            <w:proofErr w:type="spellEnd"/>
            <w:r>
              <w:rPr>
                <w:sz w:val="19"/>
              </w:rPr>
              <w:t xml:space="preserve"> de deltas</w:t>
            </w:r>
          </w:p>
        </w:tc>
      </w:tr>
      <w:tr w:rsidR="007915B6" w14:paraId="2802883E" w14:textId="77777777">
        <w:tc>
          <w:tcPr>
            <w:tcW w:w="3685" w:type="dxa"/>
            <w:shd w:val="clear" w:color="auto" w:fill="DCE9F7"/>
          </w:tcPr>
          <w:p w14:paraId="71CA3697" w14:textId="77777777" w:rsidR="007915B6" w:rsidRDefault="00534CA3">
            <w:proofErr w:type="spellStart"/>
            <w:r>
              <w:rPr>
                <w:sz w:val="19"/>
              </w:rPr>
              <w:t>replicacao</w:t>
            </w:r>
            <w:proofErr w:type="spellEnd"/>
            <w:r>
              <w:rPr>
                <w:sz w:val="19"/>
              </w:rPr>
              <w:t>/ServidorReplicacao.java</w:t>
            </w:r>
          </w:p>
        </w:tc>
        <w:tc>
          <w:tcPr>
            <w:tcW w:w="7087" w:type="dxa"/>
            <w:shd w:val="clear" w:color="auto" w:fill="DCE9F7"/>
          </w:tcPr>
          <w:p w14:paraId="759D20DC" w14:textId="77777777" w:rsidR="007915B6" w:rsidRDefault="00534CA3">
            <w:r>
              <w:rPr>
                <w:sz w:val="19"/>
              </w:rPr>
              <w:t xml:space="preserve">Lado </w:t>
            </w:r>
            <w:proofErr w:type="spellStart"/>
            <w:r>
              <w:rPr>
                <w:sz w:val="19"/>
              </w:rPr>
              <w:t>Réplica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aplica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atualizações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estado</w:t>
            </w:r>
            <w:proofErr w:type="spellEnd"/>
            <w:r>
              <w:rPr>
                <w:sz w:val="19"/>
              </w:rPr>
              <w:t xml:space="preserve"> + watchdog failover 6 s</w:t>
            </w:r>
          </w:p>
        </w:tc>
      </w:tr>
    </w:tbl>
    <w:p w14:paraId="043170CB" w14:textId="77777777" w:rsidR="007915B6" w:rsidRDefault="007915B6">
      <w:pPr>
        <w:spacing w:after="160"/>
      </w:pPr>
    </w:p>
    <w:p w14:paraId="77C0CD0C" w14:textId="77777777" w:rsidR="007915B6" w:rsidRDefault="00534CA3">
      <w:pPr>
        <w:pStyle w:val="Ttulo2"/>
        <w:spacing w:before="360" w:after="160"/>
      </w:pPr>
      <w:r>
        <w:rPr>
          <w:color w:val="1A3A6B"/>
        </w:rPr>
        <w:t>7.3 Gateway de API</w:t>
      </w:r>
    </w:p>
    <w:p w14:paraId="3A873321" w14:textId="77777777" w:rsidR="007915B6" w:rsidRDefault="00534CA3">
      <w:pPr>
        <w:spacing w:after="160"/>
      </w:pPr>
      <w:proofErr w:type="spellStart"/>
      <w:r>
        <w:rPr>
          <w:i/>
          <w:color w:val="555555"/>
          <w:sz w:val="20"/>
        </w:rPr>
        <w:t>Linguagem</w:t>
      </w:r>
      <w:proofErr w:type="spellEnd"/>
      <w:r>
        <w:rPr>
          <w:i/>
          <w:color w:val="555555"/>
          <w:sz w:val="20"/>
        </w:rPr>
        <w:t xml:space="preserve">: TypeScript | Runtime: Node.js 20 | Framework: </w:t>
      </w:r>
      <w:proofErr w:type="spellStart"/>
      <w:r>
        <w:rPr>
          <w:i/>
          <w:color w:val="555555"/>
          <w:sz w:val="20"/>
        </w:rPr>
        <w:t>NestJS</w:t>
      </w:r>
      <w:proofErr w:type="spellEnd"/>
      <w:r>
        <w:rPr>
          <w:i/>
          <w:color w:val="555555"/>
          <w:sz w:val="20"/>
        </w:rPr>
        <w:t xml:space="preserve"> 10 | Porta: 3000 | </w:t>
      </w:r>
      <w:proofErr w:type="spellStart"/>
      <w:r>
        <w:rPr>
          <w:i/>
          <w:color w:val="555555"/>
          <w:sz w:val="20"/>
        </w:rPr>
        <w:t>Arquivo</w:t>
      </w:r>
      <w:proofErr w:type="spellEnd"/>
      <w:r>
        <w:rPr>
          <w:i/>
          <w:color w:val="555555"/>
          <w:sz w:val="20"/>
        </w:rPr>
        <w:t xml:space="preserve"> principal: gateway-</w:t>
      </w:r>
      <w:proofErr w:type="spellStart"/>
      <w:r>
        <w:rPr>
          <w:i/>
          <w:color w:val="555555"/>
          <w:sz w:val="20"/>
        </w:rPr>
        <w:t>api</w:t>
      </w:r>
      <w:proofErr w:type="spellEnd"/>
      <w:r>
        <w:rPr>
          <w:i/>
          <w:color w:val="555555"/>
          <w:sz w:val="20"/>
        </w:rPr>
        <w:t>/</w:t>
      </w:r>
      <w:proofErr w:type="spellStart"/>
      <w:r>
        <w:rPr>
          <w:i/>
          <w:color w:val="555555"/>
          <w:sz w:val="20"/>
        </w:rPr>
        <w:t>src</w:t>
      </w:r>
      <w:proofErr w:type="spellEnd"/>
      <w:r>
        <w:rPr>
          <w:i/>
          <w:color w:val="555555"/>
          <w:sz w:val="20"/>
        </w:rPr>
        <w:t>/</w:t>
      </w:r>
      <w:proofErr w:type="spellStart"/>
      <w:r>
        <w:rPr>
          <w:i/>
          <w:color w:val="555555"/>
          <w:sz w:val="20"/>
        </w:rPr>
        <w:t>main.ts</w:t>
      </w:r>
      <w:proofErr w:type="spellEnd"/>
    </w:p>
    <w:p w14:paraId="6FC156DF" w14:textId="77777777" w:rsidR="007915B6" w:rsidRDefault="00534CA3">
      <w:pPr>
        <w:spacing w:after="160"/>
      </w:pPr>
      <w:r>
        <w:t xml:space="preserve">O Gateway é o </w:t>
      </w:r>
      <w:proofErr w:type="spellStart"/>
      <w:r>
        <w:t>ponto</w:t>
      </w:r>
      <w:proofErr w:type="spellEnd"/>
      <w:r>
        <w:t xml:space="preserve"> central de </w:t>
      </w:r>
      <w:proofErr w:type="spellStart"/>
      <w:r>
        <w:t>orquestração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Ele </w:t>
      </w:r>
      <w:proofErr w:type="spellStart"/>
      <w:r>
        <w:t>traduz</w:t>
      </w:r>
      <w:proofErr w:type="spellEnd"/>
      <w:r>
        <w:t xml:space="preserve"> </w:t>
      </w:r>
      <w:proofErr w:type="spellStart"/>
      <w:r>
        <w:t>requisições</w:t>
      </w:r>
      <w:proofErr w:type="spellEnd"/>
      <w:r>
        <w:t xml:space="preserve"> REST do Dashboard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chamadas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Coletores</w:t>
      </w:r>
      <w:proofErr w:type="spellEnd"/>
      <w:r>
        <w:t xml:space="preserve">, </w:t>
      </w:r>
      <w:proofErr w:type="spellStart"/>
      <w:r>
        <w:t>faz</w:t>
      </w:r>
      <w:proofErr w:type="spellEnd"/>
      <w:r>
        <w:t xml:space="preserve"> bridge entre MQTT (</w:t>
      </w:r>
      <w:proofErr w:type="spellStart"/>
      <w:r>
        <w:t>alertas</w:t>
      </w:r>
      <w:proofErr w:type="spellEnd"/>
      <w:r>
        <w:t xml:space="preserve">) e WebSocket (push para o browser), e publica </w:t>
      </w:r>
      <w:proofErr w:type="spellStart"/>
      <w:r>
        <w:t>tarefas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fila RabbitMQ. É 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conhece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endereços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Coletores</w:t>
      </w:r>
      <w:proofErr w:type="spellEnd"/>
      <w:r>
        <w:t>.</w:t>
      </w:r>
    </w:p>
    <w:p w14:paraId="672E99B4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Módulos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NestJS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46"/>
        <w:gridCol w:w="6975"/>
      </w:tblGrid>
      <w:tr w:rsidR="007915B6" w14:paraId="2FE9A7B5" w14:textId="77777777">
        <w:tc>
          <w:tcPr>
            <w:tcW w:w="2835" w:type="dxa"/>
            <w:shd w:val="clear" w:color="auto" w:fill="1A3A6B"/>
          </w:tcPr>
          <w:p w14:paraId="01CB6F6D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Módulo</w:t>
            </w:r>
            <w:proofErr w:type="spellEnd"/>
          </w:p>
        </w:tc>
        <w:tc>
          <w:tcPr>
            <w:tcW w:w="7937" w:type="dxa"/>
            <w:shd w:val="clear" w:color="auto" w:fill="1A3A6B"/>
          </w:tcPr>
          <w:p w14:paraId="747E64B0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Responsabilidade</w:t>
            </w:r>
            <w:proofErr w:type="spellEnd"/>
          </w:p>
        </w:tc>
      </w:tr>
      <w:tr w:rsidR="007915B6" w14:paraId="1F1ADB14" w14:textId="77777777">
        <w:tc>
          <w:tcPr>
            <w:tcW w:w="2835" w:type="dxa"/>
            <w:shd w:val="clear" w:color="auto" w:fill="DCE9F7"/>
          </w:tcPr>
          <w:p w14:paraId="31D38739" w14:textId="77777777" w:rsidR="007915B6" w:rsidRDefault="00534CA3">
            <w:proofErr w:type="spellStart"/>
            <w:r>
              <w:rPr>
                <w:sz w:val="19"/>
              </w:rPr>
              <w:t>GrpcModule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GrpcService</w:t>
            </w:r>
            <w:proofErr w:type="spellEnd"/>
          </w:p>
        </w:tc>
        <w:tc>
          <w:tcPr>
            <w:tcW w:w="7937" w:type="dxa"/>
            <w:shd w:val="clear" w:color="auto" w:fill="DCE9F7"/>
          </w:tcPr>
          <w:p w14:paraId="1AF75F97" w14:textId="77777777" w:rsidR="007915B6" w:rsidRDefault="00534CA3">
            <w:r>
              <w:rPr>
                <w:sz w:val="19"/>
              </w:rPr>
              <w:t xml:space="preserve">Carrega </w:t>
            </w:r>
            <w:proofErr w:type="spellStart"/>
            <w:proofErr w:type="gramStart"/>
            <w:r>
              <w:rPr>
                <w:sz w:val="19"/>
              </w:rPr>
              <w:t>citypulse.proto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runtime (@</w:t>
            </w:r>
            <w:proofErr w:type="gramEnd"/>
            <w:r>
              <w:rPr>
                <w:sz w:val="19"/>
              </w:rPr>
              <w:t>grpc/</w:t>
            </w:r>
            <w:proofErr w:type="gramStart"/>
            <w:r>
              <w:rPr>
                <w:sz w:val="19"/>
              </w:rPr>
              <w:t>proto-loader</w:t>
            </w:r>
            <w:proofErr w:type="gramEnd"/>
            <w:r>
              <w:rPr>
                <w:sz w:val="19"/>
              </w:rPr>
              <w:t xml:space="preserve">). </w:t>
            </w:r>
            <w:proofErr w:type="spellStart"/>
            <w:r>
              <w:rPr>
                <w:sz w:val="19"/>
              </w:rPr>
              <w:t>Cria</w:t>
            </w:r>
            <w:proofErr w:type="spellEnd"/>
            <w:r>
              <w:rPr>
                <w:sz w:val="19"/>
              </w:rPr>
              <w:t xml:space="preserve"> 2 </w:t>
            </w:r>
            <w:proofErr w:type="spellStart"/>
            <w:r>
              <w:rPr>
                <w:sz w:val="19"/>
              </w:rPr>
              <w:t>clientes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zona </w:t>
            </w:r>
            <w:r>
              <w:rPr>
                <w:sz w:val="19"/>
              </w:rPr>
              <w:lastRenderedPageBreak/>
              <w:t>(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Réplica</w:t>
            </w:r>
            <w:proofErr w:type="spellEnd"/>
            <w:r>
              <w:rPr>
                <w:sz w:val="19"/>
              </w:rPr>
              <w:t xml:space="preserve">). </w:t>
            </w:r>
            <w:proofErr w:type="spellStart"/>
            <w:r>
              <w:rPr>
                <w:sz w:val="19"/>
              </w:rPr>
              <w:t>Implementa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callWithFailover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 com redirect </w:t>
            </w:r>
            <w:proofErr w:type="spellStart"/>
            <w:r>
              <w:rPr>
                <w:sz w:val="19"/>
              </w:rPr>
              <w:t>automático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erro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915B6" w14:paraId="05E48267" w14:textId="77777777">
        <w:tc>
          <w:tcPr>
            <w:tcW w:w="2835" w:type="dxa"/>
            <w:shd w:val="clear" w:color="auto" w:fill="FFFFFF"/>
          </w:tcPr>
          <w:p w14:paraId="64536315" w14:textId="77777777" w:rsidR="007915B6" w:rsidRDefault="00534CA3">
            <w:proofErr w:type="spellStart"/>
            <w:r>
              <w:rPr>
                <w:sz w:val="19"/>
              </w:rPr>
              <w:lastRenderedPageBreak/>
              <w:t>ZonasModule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ZonasController</w:t>
            </w:r>
            <w:proofErr w:type="spellEnd"/>
          </w:p>
        </w:tc>
        <w:tc>
          <w:tcPr>
            <w:tcW w:w="7937" w:type="dxa"/>
            <w:shd w:val="clear" w:color="auto" w:fill="FFFFFF"/>
          </w:tcPr>
          <w:p w14:paraId="6E0D0E25" w14:textId="77777777" w:rsidR="007915B6" w:rsidRDefault="00534CA3">
            <w:proofErr w:type="spellStart"/>
            <w:r>
              <w:rPr>
                <w:sz w:val="19"/>
              </w:rPr>
              <w:t>Expõe</w:t>
            </w:r>
            <w:proofErr w:type="spellEnd"/>
            <w:r>
              <w:rPr>
                <w:sz w:val="19"/>
              </w:rPr>
              <w:t xml:space="preserve"> 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/zonas, 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/zonas/:id/status, 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/zonas/:id/</w:t>
            </w:r>
            <w:proofErr w:type="spellStart"/>
            <w:r>
              <w:rPr>
                <w:sz w:val="19"/>
              </w:rPr>
              <w:t>historico</w:t>
            </w:r>
            <w:proofErr w:type="spellEnd"/>
            <w:r>
              <w:rPr>
                <w:sz w:val="19"/>
              </w:rPr>
              <w:t>, 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/zonas/:id/</w:t>
            </w:r>
            <w:proofErr w:type="spellStart"/>
            <w:r>
              <w:rPr>
                <w:sz w:val="19"/>
              </w:rPr>
              <w:t>limites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Dispara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tarefa</w:t>
            </w:r>
            <w:proofErr w:type="spellEnd"/>
            <w:r>
              <w:rPr>
                <w:sz w:val="19"/>
              </w:rPr>
              <w:t xml:space="preserve"> RabbitMQ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SetThreshold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bem-sucedido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915B6" w14:paraId="062A7B0E" w14:textId="77777777">
        <w:tc>
          <w:tcPr>
            <w:tcW w:w="2835" w:type="dxa"/>
            <w:shd w:val="clear" w:color="auto" w:fill="DCE9F7"/>
          </w:tcPr>
          <w:p w14:paraId="2A6B5EB2" w14:textId="77777777" w:rsidR="007915B6" w:rsidRDefault="00534CA3">
            <w:proofErr w:type="spellStart"/>
            <w:r>
              <w:rPr>
                <w:sz w:val="19"/>
              </w:rPr>
              <w:t>AlertasModule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AlertasService</w:t>
            </w:r>
            <w:proofErr w:type="spellEnd"/>
          </w:p>
        </w:tc>
        <w:tc>
          <w:tcPr>
            <w:tcW w:w="7937" w:type="dxa"/>
            <w:shd w:val="clear" w:color="auto" w:fill="DCE9F7"/>
          </w:tcPr>
          <w:p w14:paraId="741C8BC2" w14:textId="77777777" w:rsidR="007915B6" w:rsidRDefault="00534CA3">
            <w:proofErr w:type="spellStart"/>
            <w:r>
              <w:rPr>
                <w:sz w:val="19"/>
              </w:rPr>
              <w:t>Mantém</w:t>
            </w:r>
            <w:proofErr w:type="spellEnd"/>
            <w:r>
              <w:rPr>
                <w:sz w:val="19"/>
              </w:rPr>
              <w:t xml:space="preserve"> ring buffer de 500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em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memória</w:t>
            </w:r>
            <w:proofErr w:type="spellEnd"/>
            <w:r>
              <w:rPr>
                <w:sz w:val="19"/>
              </w:rPr>
              <w:t xml:space="preserve"> (array com </w:t>
            </w:r>
            <w:proofErr w:type="spellStart"/>
            <w:r>
              <w:rPr>
                <w:sz w:val="19"/>
              </w:rPr>
              <w:t>limpeza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chegar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500). </w:t>
            </w:r>
            <w:proofErr w:type="spellStart"/>
            <w:r>
              <w:rPr>
                <w:sz w:val="19"/>
              </w:rPr>
              <w:t>Expõe</w:t>
            </w:r>
            <w:proofErr w:type="spellEnd"/>
            <w:r>
              <w:rPr>
                <w:sz w:val="19"/>
              </w:rPr>
              <w:t xml:space="preserve"> 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915B6" w14:paraId="7B7BD0A7" w14:textId="77777777">
        <w:tc>
          <w:tcPr>
            <w:tcW w:w="2835" w:type="dxa"/>
            <w:shd w:val="clear" w:color="auto" w:fill="FFFFFF"/>
          </w:tcPr>
          <w:p w14:paraId="26BF7904" w14:textId="77777777" w:rsidR="007915B6" w:rsidRDefault="00534CA3">
            <w:proofErr w:type="spellStart"/>
            <w:r>
              <w:rPr>
                <w:sz w:val="19"/>
              </w:rPr>
              <w:t>MqttModule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MqttService</w:t>
            </w:r>
            <w:proofErr w:type="spellEnd"/>
          </w:p>
        </w:tc>
        <w:tc>
          <w:tcPr>
            <w:tcW w:w="7937" w:type="dxa"/>
            <w:shd w:val="clear" w:color="auto" w:fill="FFFFFF"/>
          </w:tcPr>
          <w:p w14:paraId="1A925962" w14:textId="77777777" w:rsidR="007915B6" w:rsidRDefault="00534CA3">
            <w:proofErr w:type="spellStart"/>
            <w:r>
              <w:rPr>
                <w:sz w:val="19"/>
              </w:rPr>
              <w:t>Subscreve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citypulse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/+ no broker </w:t>
            </w:r>
            <w:proofErr w:type="spellStart"/>
            <w:r>
              <w:rPr>
                <w:sz w:val="19"/>
              </w:rPr>
              <w:t>Mosquitto</w:t>
            </w:r>
            <w:proofErr w:type="spellEnd"/>
            <w:r>
              <w:rPr>
                <w:sz w:val="19"/>
              </w:rPr>
              <w:t xml:space="preserve">. Ao </w:t>
            </w:r>
            <w:proofErr w:type="spellStart"/>
            <w:r>
              <w:rPr>
                <w:sz w:val="19"/>
              </w:rPr>
              <w:t>receber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adiciona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AlertasService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emite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EventsGateway</w:t>
            </w:r>
            <w:proofErr w:type="spellEnd"/>
            <w:r>
              <w:rPr>
                <w:sz w:val="19"/>
              </w:rPr>
              <w:t xml:space="preserve"> (WebSocket).</w:t>
            </w:r>
          </w:p>
        </w:tc>
      </w:tr>
      <w:tr w:rsidR="007915B6" w14:paraId="49AFF63D" w14:textId="77777777">
        <w:tc>
          <w:tcPr>
            <w:tcW w:w="2835" w:type="dxa"/>
            <w:shd w:val="clear" w:color="auto" w:fill="DCE9F7"/>
          </w:tcPr>
          <w:p w14:paraId="58007E84" w14:textId="77777777" w:rsidR="007915B6" w:rsidRDefault="00534CA3">
            <w:proofErr w:type="spellStart"/>
            <w:r>
              <w:rPr>
                <w:sz w:val="19"/>
              </w:rPr>
              <w:t>RabbitMqModule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RabbitMqService</w:t>
            </w:r>
            <w:proofErr w:type="spellEnd"/>
          </w:p>
        </w:tc>
        <w:tc>
          <w:tcPr>
            <w:tcW w:w="7937" w:type="dxa"/>
            <w:shd w:val="clear" w:color="auto" w:fill="DCE9F7"/>
          </w:tcPr>
          <w:p w14:paraId="260284DE" w14:textId="77777777" w:rsidR="007915B6" w:rsidRDefault="00534CA3">
            <w:proofErr w:type="spellStart"/>
            <w:r>
              <w:rPr>
                <w:sz w:val="19"/>
              </w:rPr>
              <w:t>Conecta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RabbitMQ, </w:t>
            </w:r>
            <w:proofErr w:type="spellStart"/>
            <w:r>
              <w:rPr>
                <w:sz w:val="19"/>
              </w:rPr>
              <w:t>declara</w:t>
            </w:r>
            <w:proofErr w:type="spellEnd"/>
            <w:r>
              <w:rPr>
                <w:sz w:val="19"/>
              </w:rPr>
              <w:t xml:space="preserve"> fila durable. </w:t>
            </w:r>
            <w:proofErr w:type="spellStart"/>
            <w:proofErr w:type="gramStart"/>
            <w:r>
              <w:rPr>
                <w:sz w:val="19"/>
              </w:rPr>
              <w:t>publishTask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 publica </w:t>
            </w:r>
            <w:proofErr w:type="spellStart"/>
            <w:r>
              <w:rPr>
                <w:sz w:val="19"/>
              </w:rPr>
              <w:t>tarefa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proofErr w:type="gramStart"/>
            <w:r>
              <w:rPr>
                <w:sz w:val="19"/>
              </w:rPr>
              <w:t>persistent:true</w:t>
            </w:r>
            <w:proofErr w:type="spellEnd"/>
            <w:proofErr w:type="gramEnd"/>
            <w:r>
              <w:rPr>
                <w:sz w:val="19"/>
              </w:rPr>
              <w:t>.</w:t>
            </w:r>
          </w:p>
        </w:tc>
      </w:tr>
      <w:tr w:rsidR="007915B6" w14:paraId="12B4239A" w14:textId="77777777">
        <w:tc>
          <w:tcPr>
            <w:tcW w:w="2835" w:type="dxa"/>
            <w:shd w:val="clear" w:color="auto" w:fill="FFFFFF"/>
          </w:tcPr>
          <w:p w14:paraId="7E8667D6" w14:textId="77777777" w:rsidR="007915B6" w:rsidRDefault="00534CA3">
            <w:proofErr w:type="spellStart"/>
            <w:r>
              <w:rPr>
                <w:sz w:val="19"/>
              </w:rPr>
              <w:t>WebsocketModule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EventsGateway</w:t>
            </w:r>
            <w:proofErr w:type="spellEnd"/>
          </w:p>
        </w:tc>
        <w:tc>
          <w:tcPr>
            <w:tcW w:w="7937" w:type="dxa"/>
            <w:shd w:val="clear" w:color="auto" w:fill="FFFFFF"/>
          </w:tcPr>
          <w:p w14:paraId="054A693E" w14:textId="77777777" w:rsidR="007915B6" w:rsidRDefault="00534CA3">
            <w:proofErr w:type="spellStart"/>
            <w:r>
              <w:rPr>
                <w:sz w:val="19"/>
              </w:rPr>
              <w:t>Servidor</w:t>
            </w:r>
            <w:proofErr w:type="spellEnd"/>
            <w:r>
              <w:rPr>
                <w:sz w:val="19"/>
              </w:rPr>
              <w:t xml:space="preserve"> Socket.IO com rooms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zona. </w:t>
            </w:r>
            <w:proofErr w:type="spellStart"/>
            <w:r>
              <w:rPr>
                <w:sz w:val="19"/>
              </w:rPr>
              <w:t>Clientes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inscrevem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emitindo</w:t>
            </w:r>
            <w:proofErr w:type="spellEnd"/>
            <w:r>
              <w:rPr>
                <w:sz w:val="19"/>
              </w:rPr>
              <w:t xml:space="preserve"> subscribe. </w:t>
            </w:r>
            <w:proofErr w:type="spellStart"/>
            <w:proofErr w:type="gramStart"/>
            <w:r>
              <w:rPr>
                <w:sz w:val="19"/>
              </w:rPr>
              <w:t>emitAlerta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faz</w:t>
            </w:r>
            <w:proofErr w:type="spellEnd"/>
            <w:r>
              <w:rPr>
                <w:sz w:val="19"/>
              </w:rPr>
              <w:t xml:space="preserve"> broadcast para o room da zona </w:t>
            </w:r>
            <w:proofErr w:type="spellStart"/>
            <w:r>
              <w:rPr>
                <w:sz w:val="19"/>
              </w:rPr>
              <w:t>afetada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3C687A4" w14:textId="77777777" w:rsidR="007915B6" w:rsidRDefault="007915B6">
      <w:pPr>
        <w:spacing w:after="160"/>
      </w:pPr>
    </w:p>
    <w:p w14:paraId="124E5701" w14:textId="77777777" w:rsidR="007915B6" w:rsidRDefault="00534CA3">
      <w:pPr>
        <w:pStyle w:val="Ttulo3"/>
        <w:spacing w:before="360" w:after="160"/>
      </w:pPr>
      <w:r>
        <w:rPr>
          <w:color w:val="1A3A6B"/>
        </w:rPr>
        <w:t xml:space="preserve">Failover </w:t>
      </w:r>
      <w:proofErr w:type="spellStart"/>
      <w:r>
        <w:rPr>
          <w:color w:val="1A3A6B"/>
        </w:rPr>
        <w:t>gRPC</w:t>
      </w:r>
      <w:proofErr w:type="spellEnd"/>
      <w:r>
        <w:rPr>
          <w:color w:val="1A3A6B"/>
        </w:rPr>
        <w:t xml:space="preserve"> no Gateway</w:t>
      </w:r>
    </w:p>
    <w:p w14:paraId="626C6C38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 xml:space="preserve">async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callWithFailover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>zona: string, method: string, req: any): Promise&lt;any&gt; {</w:t>
      </w:r>
      <w:r>
        <w:rPr>
          <w:rFonts w:ascii="Courier New" w:hAnsi="Courier New"/>
          <w:color w:val="202020"/>
          <w:sz w:val="18"/>
        </w:rPr>
        <w:br/>
        <w:t xml:space="preserve">  try {</w:t>
      </w:r>
      <w:r>
        <w:rPr>
          <w:rFonts w:ascii="Courier New" w:hAnsi="Courier New"/>
          <w:color w:val="202020"/>
          <w:sz w:val="18"/>
        </w:rPr>
        <w:br/>
        <w:t xml:space="preserve">    return await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this.clients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>[zona</w:t>
      </w:r>
      <w:proofErr w:type="gramStart"/>
      <w:r>
        <w:rPr>
          <w:rFonts w:ascii="Courier New" w:hAnsi="Courier New"/>
          <w:color w:val="202020"/>
          <w:sz w:val="18"/>
        </w:rPr>
        <w:t>].primary</w:t>
      </w:r>
      <w:proofErr w:type="gramEnd"/>
      <w:r>
        <w:rPr>
          <w:rFonts w:ascii="Courier New" w:hAnsi="Courier New"/>
          <w:color w:val="202020"/>
          <w:sz w:val="18"/>
        </w:rPr>
        <w:t>[method](req</w:t>
      </w:r>
      <w:proofErr w:type="gramStart"/>
      <w:r>
        <w:rPr>
          <w:rFonts w:ascii="Courier New" w:hAnsi="Courier New"/>
          <w:color w:val="202020"/>
          <w:sz w:val="18"/>
        </w:rPr>
        <w:t xml:space="preserve">);   </w:t>
      </w:r>
      <w:proofErr w:type="gramEnd"/>
      <w:r>
        <w:rPr>
          <w:rFonts w:ascii="Courier New" w:hAnsi="Courier New"/>
          <w:color w:val="202020"/>
          <w:sz w:val="18"/>
        </w:rPr>
        <w:t xml:space="preserve"> // </w:t>
      </w:r>
      <w:proofErr w:type="spellStart"/>
      <w:r>
        <w:rPr>
          <w:rFonts w:ascii="Courier New" w:hAnsi="Courier New"/>
          <w:color w:val="202020"/>
          <w:sz w:val="18"/>
        </w:rPr>
        <w:t>tenta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} catch (err) {</w:t>
      </w:r>
      <w:r>
        <w:rPr>
          <w:rFonts w:ascii="Courier New" w:hAnsi="Courier New"/>
          <w:color w:val="202020"/>
          <w:sz w:val="18"/>
        </w:rPr>
        <w:br/>
        <w:t xml:space="preserve">    if (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err.code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 === UNAVAILABLE ||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err.code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 === DEADLINE_EXCEEDED) {</w:t>
      </w:r>
      <w:r>
        <w:rPr>
          <w:rFonts w:ascii="Courier New" w:hAnsi="Courier New"/>
          <w:color w:val="202020"/>
          <w:sz w:val="18"/>
        </w:rPr>
        <w:br/>
        <w:t xml:space="preserve">      return await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this.clients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>[zona</w:t>
      </w:r>
      <w:proofErr w:type="gramStart"/>
      <w:r>
        <w:rPr>
          <w:rFonts w:ascii="Courier New" w:hAnsi="Courier New"/>
          <w:color w:val="202020"/>
          <w:sz w:val="18"/>
        </w:rPr>
        <w:t>].replica</w:t>
      </w:r>
      <w:proofErr w:type="gramEnd"/>
      <w:r>
        <w:rPr>
          <w:rFonts w:ascii="Courier New" w:hAnsi="Courier New"/>
          <w:color w:val="202020"/>
          <w:sz w:val="18"/>
        </w:rPr>
        <w:t>[method](req</w:t>
      </w:r>
      <w:proofErr w:type="gramStart"/>
      <w:r>
        <w:rPr>
          <w:rFonts w:ascii="Courier New" w:hAnsi="Courier New"/>
          <w:color w:val="202020"/>
          <w:sz w:val="18"/>
        </w:rPr>
        <w:t>);  /</w:t>
      </w:r>
      <w:proofErr w:type="gramEnd"/>
      <w:r>
        <w:rPr>
          <w:rFonts w:ascii="Courier New" w:hAnsi="Courier New"/>
          <w:color w:val="202020"/>
          <w:sz w:val="18"/>
        </w:rPr>
        <w:t xml:space="preserve">/ </w:t>
      </w:r>
      <w:proofErr w:type="spellStart"/>
      <w:r>
        <w:rPr>
          <w:rFonts w:ascii="Courier New" w:hAnsi="Courier New"/>
          <w:color w:val="202020"/>
          <w:sz w:val="18"/>
        </w:rPr>
        <w:t>redireciona</w:t>
      </w:r>
      <w:proofErr w:type="spellEnd"/>
      <w:r>
        <w:rPr>
          <w:rFonts w:ascii="Courier New" w:hAnsi="Courier New"/>
          <w:color w:val="202020"/>
          <w:sz w:val="18"/>
        </w:rPr>
        <w:t xml:space="preserve"> para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</w:t>
      </w:r>
      <w:proofErr w:type="gramStart"/>
      <w:r>
        <w:rPr>
          <w:rFonts w:ascii="Courier New" w:hAnsi="Courier New"/>
          <w:color w:val="202020"/>
          <w:sz w:val="18"/>
        </w:rPr>
        <w:t xml:space="preserve">  }</w:t>
      </w:r>
      <w:proofErr w:type="gramEnd"/>
      <w:r>
        <w:rPr>
          <w:rFonts w:ascii="Courier New" w:hAnsi="Courier New"/>
          <w:color w:val="202020"/>
          <w:sz w:val="18"/>
        </w:rPr>
        <w:br/>
        <w:t xml:space="preserve">    throw err;</w:t>
      </w:r>
      <w:r>
        <w:rPr>
          <w:rFonts w:ascii="Courier New" w:hAnsi="Courier New"/>
          <w:color w:val="202020"/>
          <w:sz w:val="18"/>
        </w:rPr>
        <w:br/>
        <w:t xml:space="preserve">  }</w:t>
      </w:r>
      <w:r>
        <w:rPr>
          <w:rFonts w:ascii="Courier New" w:hAnsi="Courier New"/>
          <w:color w:val="202020"/>
          <w:sz w:val="18"/>
        </w:rPr>
        <w:br/>
        <w:t>}</w:t>
      </w:r>
      <w:r>
        <w:rPr>
          <w:rFonts w:ascii="Courier New" w:hAnsi="Courier New"/>
          <w:color w:val="202020"/>
          <w:sz w:val="18"/>
        </w:rPr>
        <w:br/>
      </w:r>
    </w:p>
    <w:p w14:paraId="74809CA6" w14:textId="77777777" w:rsidR="007915B6" w:rsidRDefault="007915B6">
      <w:pPr>
        <w:spacing w:after="160"/>
      </w:pPr>
    </w:p>
    <w:p w14:paraId="05067343" w14:textId="77777777" w:rsidR="007915B6" w:rsidRDefault="00534CA3">
      <w:pPr>
        <w:pStyle w:val="Ttulo2"/>
        <w:spacing w:before="360" w:after="160"/>
      </w:pPr>
      <w:r>
        <w:rPr>
          <w:color w:val="1A3A6B"/>
        </w:rPr>
        <w:t>7.4 Dashboard</w:t>
      </w:r>
    </w:p>
    <w:p w14:paraId="638074A1" w14:textId="77777777" w:rsidR="007915B6" w:rsidRDefault="00534CA3">
      <w:pPr>
        <w:spacing w:after="160"/>
      </w:pPr>
      <w:proofErr w:type="spellStart"/>
      <w:r>
        <w:rPr>
          <w:i/>
          <w:color w:val="555555"/>
          <w:sz w:val="20"/>
        </w:rPr>
        <w:t>Linguagem</w:t>
      </w:r>
      <w:proofErr w:type="spellEnd"/>
      <w:r>
        <w:rPr>
          <w:i/>
          <w:color w:val="555555"/>
          <w:sz w:val="20"/>
        </w:rPr>
        <w:t xml:space="preserve">: TypeScript | Runtime: Node.js 20 | Framework: Next.js 14 / React 18 | Porta: 3002 | </w:t>
      </w:r>
      <w:proofErr w:type="spellStart"/>
      <w:r>
        <w:rPr>
          <w:i/>
          <w:color w:val="555555"/>
          <w:sz w:val="20"/>
        </w:rPr>
        <w:t>Diretório</w:t>
      </w:r>
      <w:proofErr w:type="spellEnd"/>
      <w:r>
        <w:rPr>
          <w:i/>
          <w:color w:val="555555"/>
          <w:sz w:val="20"/>
        </w:rPr>
        <w:t xml:space="preserve"> principal: dashboard/</w:t>
      </w:r>
      <w:proofErr w:type="spellStart"/>
      <w:r>
        <w:rPr>
          <w:i/>
          <w:color w:val="555555"/>
          <w:sz w:val="20"/>
        </w:rPr>
        <w:t>src</w:t>
      </w:r>
      <w:proofErr w:type="spellEnd"/>
      <w:r>
        <w:rPr>
          <w:i/>
          <w:color w:val="555555"/>
          <w:sz w:val="20"/>
        </w:rPr>
        <w:t>/</w:t>
      </w:r>
    </w:p>
    <w:p w14:paraId="52073388" w14:textId="77777777" w:rsidR="007915B6" w:rsidRDefault="00534CA3">
      <w:pPr>
        <w:spacing w:after="160"/>
      </w:pPr>
      <w:r>
        <w:t xml:space="preserve">O Dashboard é </w:t>
      </w:r>
      <w:proofErr w:type="spellStart"/>
      <w:r>
        <w:t>uma</w:t>
      </w:r>
      <w:proofErr w:type="spellEnd"/>
      <w:r>
        <w:t xml:space="preserve"> Single Page Application (SPA) </w:t>
      </w:r>
      <w:proofErr w:type="spellStart"/>
      <w:r>
        <w:t>construída</w:t>
      </w:r>
      <w:proofErr w:type="spellEnd"/>
      <w:r>
        <w:t xml:space="preserve"> com Next.js 14 App Router e React 18.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"use client" e </w:t>
      </w:r>
      <w:proofErr w:type="spellStart"/>
      <w:r>
        <w:t>exibem</w:t>
      </w:r>
      <w:proofErr w:type="spellEnd"/>
      <w:r>
        <w:t xml:space="preserve"> dados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combinando</w:t>
      </w:r>
      <w:proofErr w:type="spellEnd"/>
      <w:r>
        <w:t xml:space="preserve"> polling REST e </w:t>
      </w:r>
      <w:proofErr w:type="spellStart"/>
      <w:r>
        <w:t>eventos</w:t>
      </w:r>
      <w:proofErr w:type="spellEnd"/>
      <w:r>
        <w:t xml:space="preserve"> WebSocket.</w:t>
      </w:r>
    </w:p>
    <w:p w14:paraId="7950C996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Páginas</w:t>
      </w:r>
      <w:proofErr w:type="spellEnd"/>
      <w:r>
        <w:rPr>
          <w:color w:val="1A3A6B"/>
        </w:rPr>
        <w:t xml:space="preserve"> e </w:t>
      </w:r>
      <w:proofErr w:type="spellStart"/>
      <w:r>
        <w:rPr>
          <w:color w:val="1A3A6B"/>
        </w:rPr>
        <w:t>Funcionalidades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16"/>
        <w:gridCol w:w="8005"/>
      </w:tblGrid>
      <w:tr w:rsidR="007915B6" w14:paraId="1DA5F2B4" w14:textId="77777777">
        <w:tc>
          <w:tcPr>
            <w:tcW w:w="1701" w:type="dxa"/>
            <w:shd w:val="clear" w:color="auto" w:fill="1A3A6B"/>
          </w:tcPr>
          <w:p w14:paraId="2B526FE3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Página</w:t>
            </w:r>
          </w:p>
        </w:tc>
        <w:tc>
          <w:tcPr>
            <w:tcW w:w="9071" w:type="dxa"/>
            <w:shd w:val="clear" w:color="auto" w:fill="1A3A6B"/>
          </w:tcPr>
          <w:p w14:paraId="149B1CA0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Descrição</w:t>
            </w:r>
            <w:proofErr w:type="spellEnd"/>
          </w:p>
        </w:tc>
      </w:tr>
      <w:tr w:rsidR="007915B6" w14:paraId="5F35BF89" w14:textId="77777777">
        <w:tc>
          <w:tcPr>
            <w:tcW w:w="1701" w:type="dxa"/>
            <w:shd w:val="clear" w:color="auto" w:fill="DCE9F7"/>
          </w:tcPr>
          <w:p w14:paraId="025CAF4C" w14:textId="77777777" w:rsidR="007915B6" w:rsidRDefault="00534CA3">
            <w:r>
              <w:rPr>
                <w:sz w:val="19"/>
              </w:rPr>
              <w:t>/ (Zonas)</w:t>
            </w:r>
          </w:p>
        </w:tc>
        <w:tc>
          <w:tcPr>
            <w:tcW w:w="9071" w:type="dxa"/>
            <w:shd w:val="clear" w:color="auto" w:fill="DCE9F7"/>
          </w:tcPr>
          <w:p w14:paraId="38BDAA29" w14:textId="77777777" w:rsidR="007915B6" w:rsidRDefault="00534CA3">
            <w:r>
              <w:rPr>
                <w:sz w:val="19"/>
              </w:rPr>
              <w:t xml:space="preserve">Grid de </w:t>
            </w:r>
            <w:proofErr w:type="spellStart"/>
            <w:r>
              <w:rPr>
                <w:sz w:val="19"/>
              </w:rPr>
              <w:t>ZonaCards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métricas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atuais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zona; polling REST 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4 s</w:t>
            </w:r>
            <w:proofErr w:type="gramEnd"/>
            <w:r>
              <w:rPr>
                <w:sz w:val="19"/>
              </w:rPr>
              <w:t xml:space="preserve"> via </w:t>
            </w:r>
            <w:proofErr w:type="spellStart"/>
            <w:r>
              <w:rPr>
                <w:sz w:val="19"/>
              </w:rPr>
              <w:t>useStatusPoll</w:t>
            </w:r>
            <w:proofErr w:type="spellEnd"/>
            <w:r>
              <w:rPr>
                <w:sz w:val="19"/>
              </w:rPr>
              <w:t xml:space="preserve"> hook</w:t>
            </w:r>
          </w:p>
        </w:tc>
      </w:tr>
      <w:tr w:rsidR="007915B6" w14:paraId="656CD876" w14:textId="77777777">
        <w:tc>
          <w:tcPr>
            <w:tcW w:w="1701" w:type="dxa"/>
            <w:shd w:val="clear" w:color="auto" w:fill="FFFFFF"/>
          </w:tcPr>
          <w:p w14:paraId="2C01D70B" w14:textId="77777777" w:rsidR="007915B6" w:rsidRDefault="00534CA3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alertas</w:t>
            </w:r>
            <w:proofErr w:type="spellEnd"/>
            <w:proofErr w:type="gramEnd"/>
          </w:p>
        </w:tc>
        <w:tc>
          <w:tcPr>
            <w:tcW w:w="9071" w:type="dxa"/>
            <w:shd w:val="clear" w:color="auto" w:fill="FFFFFF"/>
          </w:tcPr>
          <w:p w14:paraId="5DA38687" w14:textId="77777777" w:rsidR="007915B6" w:rsidRDefault="00534CA3">
            <w:r>
              <w:rPr>
                <w:sz w:val="19"/>
              </w:rPr>
              <w:t xml:space="preserve">Feed de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vivo; carga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 xml:space="preserve"> via 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+ updates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tempo real via Socket.IO</w:t>
            </w:r>
          </w:p>
        </w:tc>
      </w:tr>
      <w:tr w:rsidR="007915B6" w14:paraId="37ADD469" w14:textId="77777777">
        <w:tc>
          <w:tcPr>
            <w:tcW w:w="1701" w:type="dxa"/>
            <w:shd w:val="clear" w:color="auto" w:fill="DCE9F7"/>
          </w:tcPr>
          <w:p w14:paraId="1BB90488" w14:textId="77777777" w:rsidR="007915B6" w:rsidRDefault="00534CA3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replicacao</w:t>
            </w:r>
            <w:proofErr w:type="spellEnd"/>
            <w:proofErr w:type="gramEnd"/>
          </w:p>
        </w:tc>
        <w:tc>
          <w:tcPr>
            <w:tcW w:w="9071" w:type="dxa"/>
            <w:shd w:val="clear" w:color="auto" w:fill="DCE9F7"/>
          </w:tcPr>
          <w:p w14:paraId="23EF8AD5" w14:textId="77777777" w:rsidR="007915B6" w:rsidRDefault="00534CA3">
            <w:proofErr w:type="spellStart"/>
            <w:r>
              <w:rPr>
                <w:sz w:val="19"/>
              </w:rPr>
              <w:t>Exibe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papel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atual</w:t>
            </w:r>
            <w:proofErr w:type="spellEnd"/>
            <w:r>
              <w:rPr>
                <w:sz w:val="19"/>
              </w:rPr>
              <w:t xml:space="preserve"> (PRIMARIO/REPLICA)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Coletor</w:t>
            </w:r>
            <w:proofErr w:type="spellEnd"/>
            <w:r>
              <w:rPr>
                <w:sz w:val="19"/>
              </w:rPr>
              <w:t xml:space="preserve">; indica </w:t>
            </w:r>
            <w:proofErr w:type="spellStart"/>
            <w:r>
              <w:rPr>
                <w:sz w:val="19"/>
              </w:rPr>
              <w:t>visualmente</w:t>
            </w:r>
            <w:proofErr w:type="spellEnd"/>
            <w:r>
              <w:rPr>
                <w:sz w:val="19"/>
              </w:rPr>
              <w:t xml:space="preserve"> o failover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tempo real</w:t>
            </w:r>
          </w:p>
        </w:tc>
      </w:tr>
      <w:tr w:rsidR="007915B6" w14:paraId="408BDCCD" w14:textId="77777777">
        <w:tc>
          <w:tcPr>
            <w:tcW w:w="1701" w:type="dxa"/>
            <w:shd w:val="clear" w:color="auto" w:fill="FFFFFF"/>
          </w:tcPr>
          <w:p w14:paraId="22BAA17A" w14:textId="77777777" w:rsidR="007915B6" w:rsidRDefault="00534CA3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historico</w:t>
            </w:r>
            <w:proofErr w:type="spellEnd"/>
            <w:proofErr w:type="gramEnd"/>
          </w:p>
        </w:tc>
        <w:tc>
          <w:tcPr>
            <w:tcW w:w="9071" w:type="dxa"/>
            <w:shd w:val="clear" w:color="auto" w:fill="FFFFFF"/>
          </w:tcPr>
          <w:p w14:paraId="6CD19D49" w14:textId="77777777" w:rsidR="007915B6" w:rsidRDefault="00534CA3">
            <w:proofErr w:type="spellStart"/>
            <w:r>
              <w:rPr>
                <w:sz w:val="19"/>
              </w:rPr>
              <w:t>Gráfico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linha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LineChart.tsx</w:t>
            </w:r>
            <w:proofErr w:type="spellEnd"/>
            <w:r>
              <w:rPr>
                <w:sz w:val="19"/>
              </w:rPr>
              <w:t xml:space="preserve">) com histórico de </w:t>
            </w:r>
            <w:proofErr w:type="spellStart"/>
            <w:r>
              <w:rPr>
                <w:sz w:val="19"/>
              </w:rPr>
              <w:t>DataPoints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zona e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métrica</w:t>
            </w:r>
            <w:proofErr w:type="spellEnd"/>
          </w:p>
        </w:tc>
      </w:tr>
      <w:tr w:rsidR="007915B6" w14:paraId="68B21FD6" w14:textId="77777777">
        <w:tc>
          <w:tcPr>
            <w:tcW w:w="1701" w:type="dxa"/>
            <w:shd w:val="clear" w:color="auto" w:fill="DCE9F7"/>
          </w:tcPr>
          <w:p w14:paraId="50A271DF" w14:textId="77777777" w:rsidR="007915B6" w:rsidRDefault="00534CA3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limites</w:t>
            </w:r>
            <w:proofErr w:type="spellEnd"/>
            <w:proofErr w:type="gramEnd"/>
          </w:p>
        </w:tc>
        <w:tc>
          <w:tcPr>
            <w:tcW w:w="9071" w:type="dxa"/>
            <w:shd w:val="clear" w:color="auto" w:fill="DCE9F7"/>
          </w:tcPr>
          <w:p w14:paraId="02F76A35" w14:textId="77777777" w:rsidR="007915B6" w:rsidRDefault="00534CA3">
            <w:proofErr w:type="spellStart"/>
            <w:r>
              <w:rPr>
                <w:sz w:val="19"/>
              </w:rPr>
              <w:t>Formulário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configurar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limites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zona e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dispara</w:t>
            </w:r>
            <w:proofErr w:type="spellEnd"/>
            <w:r>
              <w:rPr>
                <w:sz w:val="19"/>
              </w:rPr>
              <w:t xml:space="preserve"> 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/zonas/:id/</w:t>
            </w:r>
            <w:proofErr w:type="spellStart"/>
            <w:r>
              <w:rPr>
                <w:sz w:val="19"/>
              </w:rPr>
              <w:t>limites</w:t>
            </w:r>
            <w:proofErr w:type="spellEnd"/>
          </w:p>
        </w:tc>
      </w:tr>
    </w:tbl>
    <w:p w14:paraId="147C3182" w14:textId="77777777" w:rsidR="007915B6" w:rsidRDefault="007915B6">
      <w:pPr>
        <w:spacing w:after="160"/>
      </w:pPr>
    </w:p>
    <w:p w14:paraId="7B840DC2" w14:textId="77777777" w:rsidR="007915B6" w:rsidRDefault="00534CA3">
      <w:pPr>
        <w:pStyle w:val="Ttulo3"/>
        <w:spacing w:before="360" w:after="160"/>
      </w:pPr>
      <w:r>
        <w:rPr>
          <w:color w:val="1A3A6B"/>
        </w:rPr>
        <w:lastRenderedPageBreak/>
        <w:t xml:space="preserve">Hooks de Estado </w:t>
      </w:r>
      <w:proofErr w:type="spellStart"/>
      <w:r>
        <w:rPr>
          <w:color w:val="1A3A6B"/>
        </w:rPr>
        <w:t>em</w:t>
      </w:r>
      <w:proofErr w:type="spellEnd"/>
      <w:r>
        <w:rPr>
          <w:color w:val="1A3A6B"/>
        </w:rPr>
        <w:t xml:space="preserve"> Tempo Real</w:t>
      </w:r>
    </w:p>
    <w:p w14:paraId="1410BAE6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 xml:space="preserve">// </w:t>
      </w:r>
      <w:proofErr w:type="spellStart"/>
      <w:r>
        <w:rPr>
          <w:rFonts w:ascii="Courier New" w:hAnsi="Courier New"/>
          <w:color w:val="202020"/>
          <w:sz w:val="18"/>
        </w:rPr>
        <w:t>useStatusPoll</w:t>
      </w:r>
      <w:proofErr w:type="spellEnd"/>
      <w:r>
        <w:rPr>
          <w:rFonts w:ascii="Courier New" w:hAnsi="Courier New"/>
          <w:color w:val="202020"/>
          <w:sz w:val="18"/>
        </w:rPr>
        <w:t xml:space="preserve"> — polling REST</w:t>
      </w:r>
      <w:r>
        <w:rPr>
          <w:rFonts w:ascii="Courier New" w:hAnsi="Courier New"/>
          <w:color w:val="202020"/>
          <w:sz w:val="18"/>
        </w:rPr>
        <w:br/>
        <w:t xml:space="preserve">function </w:t>
      </w:r>
      <w:proofErr w:type="spellStart"/>
      <w:r>
        <w:rPr>
          <w:rFonts w:ascii="Courier New" w:hAnsi="Courier New"/>
          <w:color w:val="202020"/>
          <w:sz w:val="18"/>
        </w:rPr>
        <w:t>useStatusPoll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spellStart"/>
      <w:r>
        <w:rPr>
          <w:rFonts w:ascii="Courier New" w:hAnsi="Courier New"/>
          <w:color w:val="202020"/>
          <w:sz w:val="18"/>
        </w:rPr>
        <w:t>zonaId</w:t>
      </w:r>
      <w:proofErr w:type="spellEnd"/>
      <w:r>
        <w:rPr>
          <w:rFonts w:ascii="Courier New" w:hAnsi="Courier New"/>
          <w:color w:val="202020"/>
          <w:sz w:val="18"/>
        </w:rPr>
        <w:t>: string, interval = 4000) {</w:t>
      </w:r>
      <w:r>
        <w:rPr>
          <w:rFonts w:ascii="Courier New" w:hAnsi="Courier New"/>
          <w:color w:val="202020"/>
          <w:sz w:val="18"/>
        </w:rPr>
        <w:br/>
        <w:t xml:space="preserve">  const [status, </w:t>
      </w:r>
      <w:proofErr w:type="spellStart"/>
      <w:r>
        <w:rPr>
          <w:rFonts w:ascii="Courier New" w:hAnsi="Courier New"/>
          <w:color w:val="202020"/>
          <w:sz w:val="18"/>
        </w:rPr>
        <w:t>setStatus</w:t>
      </w:r>
      <w:proofErr w:type="spellEnd"/>
      <w:r>
        <w:rPr>
          <w:rFonts w:ascii="Courier New" w:hAnsi="Courier New"/>
          <w:color w:val="202020"/>
          <w:sz w:val="18"/>
        </w:rPr>
        <w:t xml:space="preserve">] = </w:t>
      </w:r>
      <w:proofErr w:type="spellStart"/>
      <w:r>
        <w:rPr>
          <w:rFonts w:ascii="Courier New" w:hAnsi="Courier New"/>
          <w:color w:val="202020"/>
          <w:sz w:val="18"/>
        </w:rPr>
        <w:t>useState</w:t>
      </w:r>
      <w:proofErr w:type="spellEnd"/>
      <w:r>
        <w:rPr>
          <w:rFonts w:ascii="Courier New" w:hAnsi="Courier New"/>
          <w:color w:val="202020"/>
          <w:sz w:val="18"/>
        </w:rPr>
        <w:t>(null);</w:t>
      </w:r>
      <w:r>
        <w:rPr>
          <w:rFonts w:ascii="Courier New" w:hAnsi="Courier New"/>
          <w:color w:val="202020"/>
          <w:sz w:val="18"/>
        </w:rPr>
        <w:br/>
        <w:t xml:space="preserve">  </w:t>
      </w:r>
      <w:proofErr w:type="spellStart"/>
      <w:r>
        <w:rPr>
          <w:rFonts w:ascii="Courier New" w:hAnsi="Courier New"/>
          <w:color w:val="202020"/>
          <w:sz w:val="18"/>
        </w:rPr>
        <w:t>useEffect</w:t>
      </w:r>
      <w:proofErr w:type="spellEnd"/>
      <w:r>
        <w:rPr>
          <w:rFonts w:ascii="Courier New" w:hAnsi="Courier New"/>
          <w:color w:val="202020"/>
          <w:sz w:val="18"/>
        </w:rPr>
        <w:t>(() =&gt; {</w:t>
      </w:r>
      <w:r>
        <w:rPr>
          <w:rFonts w:ascii="Courier New" w:hAnsi="Courier New"/>
          <w:color w:val="202020"/>
          <w:sz w:val="18"/>
        </w:rPr>
        <w:br/>
        <w:t xml:space="preserve">    const id = </w:t>
      </w:r>
      <w:proofErr w:type="spellStart"/>
      <w:r>
        <w:rPr>
          <w:rFonts w:ascii="Courier New" w:hAnsi="Courier New"/>
          <w:color w:val="202020"/>
          <w:sz w:val="18"/>
        </w:rPr>
        <w:t>setInterval</w:t>
      </w:r>
      <w:proofErr w:type="spellEnd"/>
      <w:r>
        <w:rPr>
          <w:rFonts w:ascii="Courier New" w:hAnsi="Courier New"/>
          <w:color w:val="202020"/>
          <w:sz w:val="18"/>
        </w:rPr>
        <w:t>(async () =&gt; {</w:t>
      </w:r>
      <w:r>
        <w:rPr>
          <w:rFonts w:ascii="Courier New" w:hAnsi="Courier New"/>
          <w:color w:val="202020"/>
          <w:sz w:val="18"/>
        </w:rPr>
        <w:br/>
        <w:t xml:space="preserve">      const data = await </w:t>
      </w:r>
      <w:proofErr w:type="spellStart"/>
      <w:r>
        <w:rPr>
          <w:rFonts w:ascii="Courier New" w:hAnsi="Courier New"/>
          <w:color w:val="202020"/>
          <w:sz w:val="18"/>
        </w:rPr>
        <w:t>fetchZoneStatus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spellStart"/>
      <w:r>
        <w:rPr>
          <w:rFonts w:ascii="Courier New" w:hAnsi="Courier New"/>
          <w:color w:val="202020"/>
          <w:sz w:val="18"/>
        </w:rPr>
        <w:t>zonaId</w:t>
      </w:r>
      <w:proofErr w:type="spellEnd"/>
      <w:r>
        <w:rPr>
          <w:rFonts w:ascii="Courier New" w:hAnsi="Courier New"/>
          <w:color w:val="202020"/>
          <w:sz w:val="18"/>
        </w:rPr>
        <w:t>);</w:t>
      </w:r>
      <w:r>
        <w:rPr>
          <w:rFonts w:ascii="Courier New" w:hAnsi="Courier New"/>
          <w:color w:val="202020"/>
          <w:sz w:val="18"/>
        </w:rPr>
        <w:br/>
        <w:t xml:space="preserve">      </w:t>
      </w:r>
      <w:proofErr w:type="spellStart"/>
      <w:r>
        <w:rPr>
          <w:rFonts w:ascii="Courier New" w:hAnsi="Courier New"/>
          <w:color w:val="202020"/>
          <w:sz w:val="18"/>
        </w:rPr>
        <w:t>setStatus</w:t>
      </w:r>
      <w:proofErr w:type="spellEnd"/>
      <w:r>
        <w:rPr>
          <w:rFonts w:ascii="Courier New" w:hAnsi="Courier New"/>
          <w:color w:val="202020"/>
          <w:sz w:val="18"/>
        </w:rPr>
        <w:t>(data);</w:t>
      </w:r>
      <w:r>
        <w:rPr>
          <w:rFonts w:ascii="Courier New" w:hAnsi="Courier New"/>
          <w:color w:val="202020"/>
          <w:sz w:val="18"/>
        </w:rPr>
        <w:br/>
        <w:t xml:space="preserve">    }, interval);</w:t>
      </w:r>
      <w:r>
        <w:rPr>
          <w:rFonts w:ascii="Courier New" w:hAnsi="Courier New"/>
          <w:color w:val="202020"/>
          <w:sz w:val="18"/>
        </w:rPr>
        <w:br/>
        <w:t xml:space="preserve">    return () =&gt; </w:t>
      </w:r>
      <w:proofErr w:type="spellStart"/>
      <w:r>
        <w:rPr>
          <w:rFonts w:ascii="Courier New" w:hAnsi="Courier New"/>
          <w:color w:val="202020"/>
          <w:sz w:val="18"/>
        </w:rPr>
        <w:t>clearInterval</w:t>
      </w:r>
      <w:proofErr w:type="spellEnd"/>
      <w:r>
        <w:rPr>
          <w:rFonts w:ascii="Courier New" w:hAnsi="Courier New"/>
          <w:color w:val="202020"/>
          <w:sz w:val="18"/>
        </w:rPr>
        <w:t>(id);</w:t>
      </w:r>
      <w:r>
        <w:rPr>
          <w:rFonts w:ascii="Courier New" w:hAnsi="Courier New"/>
          <w:color w:val="202020"/>
          <w:sz w:val="18"/>
        </w:rPr>
        <w:br/>
        <w:t xml:space="preserve">  }, [</w:t>
      </w:r>
      <w:proofErr w:type="spellStart"/>
      <w:r>
        <w:rPr>
          <w:rFonts w:ascii="Courier New" w:hAnsi="Courier New"/>
          <w:color w:val="202020"/>
          <w:sz w:val="18"/>
        </w:rPr>
        <w:t>zonaId</w:t>
      </w:r>
      <w:proofErr w:type="spellEnd"/>
      <w:r>
        <w:rPr>
          <w:rFonts w:ascii="Courier New" w:hAnsi="Courier New"/>
          <w:color w:val="202020"/>
          <w:sz w:val="18"/>
        </w:rPr>
        <w:t>, interval]);</w:t>
      </w:r>
      <w:r>
        <w:rPr>
          <w:rFonts w:ascii="Courier New" w:hAnsi="Courier New"/>
          <w:color w:val="202020"/>
          <w:sz w:val="18"/>
        </w:rPr>
        <w:br/>
        <w:t xml:space="preserve">  return status;</w:t>
      </w:r>
      <w:r>
        <w:rPr>
          <w:rFonts w:ascii="Courier New" w:hAnsi="Courier New"/>
          <w:color w:val="202020"/>
          <w:sz w:val="18"/>
        </w:rPr>
        <w:br/>
        <w:t>}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br/>
        <w:t xml:space="preserve">// </w:t>
      </w:r>
      <w:proofErr w:type="spellStart"/>
      <w:r>
        <w:rPr>
          <w:rFonts w:ascii="Courier New" w:hAnsi="Courier New"/>
          <w:color w:val="202020"/>
          <w:sz w:val="18"/>
        </w:rPr>
        <w:t>useAlertas</w:t>
      </w:r>
      <w:proofErr w:type="spellEnd"/>
      <w:r>
        <w:rPr>
          <w:rFonts w:ascii="Courier New" w:hAnsi="Courier New"/>
          <w:color w:val="202020"/>
          <w:sz w:val="18"/>
        </w:rPr>
        <w:t xml:space="preserve"> — fetch </w:t>
      </w:r>
      <w:proofErr w:type="spellStart"/>
      <w:r>
        <w:rPr>
          <w:rFonts w:ascii="Courier New" w:hAnsi="Courier New"/>
          <w:color w:val="202020"/>
          <w:sz w:val="18"/>
        </w:rPr>
        <w:t>inicial</w:t>
      </w:r>
      <w:proofErr w:type="spellEnd"/>
      <w:r>
        <w:rPr>
          <w:rFonts w:ascii="Courier New" w:hAnsi="Courier New"/>
          <w:color w:val="202020"/>
          <w:sz w:val="18"/>
        </w:rPr>
        <w:t xml:space="preserve"> + WebSocket </w:t>
      </w:r>
      <w:proofErr w:type="spellStart"/>
      <w:r>
        <w:rPr>
          <w:rFonts w:ascii="Courier New" w:hAnsi="Courier New"/>
          <w:color w:val="202020"/>
          <w:sz w:val="18"/>
        </w:rPr>
        <w:t>em</w:t>
      </w:r>
      <w:proofErr w:type="spellEnd"/>
      <w:r>
        <w:rPr>
          <w:rFonts w:ascii="Courier New" w:hAnsi="Courier New"/>
          <w:color w:val="202020"/>
          <w:sz w:val="18"/>
        </w:rPr>
        <w:t xml:space="preserve"> tempo real</w:t>
      </w:r>
      <w:r>
        <w:rPr>
          <w:rFonts w:ascii="Courier New" w:hAnsi="Courier New"/>
          <w:color w:val="202020"/>
          <w:sz w:val="18"/>
        </w:rPr>
        <w:br/>
        <w:t xml:space="preserve">function </w:t>
      </w:r>
      <w:proofErr w:type="spellStart"/>
      <w:r>
        <w:rPr>
          <w:rFonts w:ascii="Courier New" w:hAnsi="Courier New"/>
          <w:color w:val="202020"/>
          <w:sz w:val="18"/>
        </w:rPr>
        <w:t>useAlertas</w:t>
      </w:r>
      <w:proofErr w:type="spellEnd"/>
      <w:r>
        <w:rPr>
          <w:rFonts w:ascii="Courier New" w:hAnsi="Courier New"/>
          <w:color w:val="202020"/>
          <w:sz w:val="18"/>
        </w:rPr>
        <w:t>() {</w:t>
      </w:r>
      <w:r>
        <w:rPr>
          <w:rFonts w:ascii="Courier New" w:hAnsi="Courier New"/>
          <w:color w:val="202020"/>
          <w:sz w:val="18"/>
        </w:rPr>
        <w:br/>
        <w:t xml:space="preserve">  const [</w:t>
      </w:r>
      <w:proofErr w:type="spellStart"/>
      <w:r>
        <w:rPr>
          <w:rFonts w:ascii="Courier New" w:hAnsi="Courier New"/>
          <w:color w:val="202020"/>
          <w:sz w:val="18"/>
        </w:rPr>
        <w:t>alertas</w:t>
      </w:r>
      <w:proofErr w:type="spellEnd"/>
      <w:r>
        <w:rPr>
          <w:rFonts w:ascii="Courier New" w:hAnsi="Courier New"/>
          <w:color w:val="202020"/>
          <w:sz w:val="18"/>
        </w:rPr>
        <w:t xml:space="preserve">, </w:t>
      </w:r>
      <w:proofErr w:type="spellStart"/>
      <w:r>
        <w:rPr>
          <w:rFonts w:ascii="Courier New" w:hAnsi="Courier New"/>
          <w:color w:val="202020"/>
          <w:sz w:val="18"/>
        </w:rPr>
        <w:t>setAlertas</w:t>
      </w:r>
      <w:proofErr w:type="spellEnd"/>
      <w:r>
        <w:rPr>
          <w:rFonts w:ascii="Courier New" w:hAnsi="Courier New"/>
          <w:color w:val="202020"/>
          <w:sz w:val="18"/>
        </w:rPr>
        <w:t xml:space="preserve">] = </w:t>
      </w:r>
      <w:proofErr w:type="spellStart"/>
      <w:r>
        <w:rPr>
          <w:rFonts w:ascii="Courier New" w:hAnsi="Courier New"/>
          <w:color w:val="202020"/>
          <w:sz w:val="18"/>
        </w:rPr>
        <w:t>useState</w:t>
      </w:r>
      <w:proofErr w:type="spellEnd"/>
      <w:r>
        <w:rPr>
          <w:rFonts w:ascii="Courier New" w:hAnsi="Courier New"/>
          <w:color w:val="202020"/>
          <w:sz w:val="18"/>
        </w:rPr>
        <w:t>([]);</w:t>
      </w:r>
      <w:r>
        <w:rPr>
          <w:rFonts w:ascii="Courier New" w:hAnsi="Courier New"/>
          <w:color w:val="202020"/>
          <w:sz w:val="18"/>
        </w:rPr>
        <w:br/>
        <w:t xml:space="preserve">  </w:t>
      </w:r>
      <w:proofErr w:type="spellStart"/>
      <w:r>
        <w:rPr>
          <w:rFonts w:ascii="Courier New" w:hAnsi="Courier New"/>
          <w:color w:val="202020"/>
          <w:sz w:val="18"/>
        </w:rPr>
        <w:t>useEffect</w:t>
      </w:r>
      <w:proofErr w:type="spellEnd"/>
      <w:r>
        <w:rPr>
          <w:rFonts w:ascii="Courier New" w:hAnsi="Courier New"/>
          <w:color w:val="202020"/>
          <w:sz w:val="18"/>
        </w:rPr>
        <w:t>(() =&gt; {</w:t>
      </w:r>
      <w:r>
        <w:rPr>
          <w:rFonts w:ascii="Courier New" w:hAnsi="Courier New"/>
          <w:color w:val="202020"/>
          <w:sz w:val="18"/>
        </w:rPr>
        <w:br/>
        <w:t xml:space="preserve">    </w:t>
      </w:r>
      <w:proofErr w:type="spellStart"/>
      <w:r>
        <w:rPr>
          <w:rFonts w:ascii="Courier New" w:hAnsi="Courier New"/>
          <w:color w:val="202020"/>
          <w:sz w:val="18"/>
        </w:rPr>
        <w:t>fetchAlertas</w:t>
      </w:r>
      <w:proofErr w:type="spellEnd"/>
      <w:r>
        <w:rPr>
          <w:rFonts w:ascii="Courier New" w:hAnsi="Courier New"/>
          <w:color w:val="202020"/>
          <w:sz w:val="18"/>
        </w:rPr>
        <w:t>().then(</w:t>
      </w:r>
      <w:proofErr w:type="spellStart"/>
      <w:r>
        <w:rPr>
          <w:rFonts w:ascii="Courier New" w:hAnsi="Courier New"/>
          <w:color w:val="202020"/>
          <w:sz w:val="18"/>
        </w:rPr>
        <w:t>setAlertas</w:t>
      </w:r>
      <w:proofErr w:type="spellEnd"/>
      <w:r>
        <w:rPr>
          <w:rFonts w:ascii="Courier New" w:hAnsi="Courier New"/>
          <w:color w:val="202020"/>
          <w:sz w:val="18"/>
        </w:rPr>
        <w:t xml:space="preserve">);                          // carga </w:t>
      </w:r>
      <w:proofErr w:type="spellStart"/>
      <w:r>
        <w:rPr>
          <w:rFonts w:ascii="Courier New" w:hAnsi="Courier New"/>
          <w:color w:val="202020"/>
          <w:sz w:val="18"/>
        </w:rPr>
        <w:t>inicial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 const socket = </w:t>
      </w:r>
      <w:proofErr w:type="spellStart"/>
      <w:r>
        <w:rPr>
          <w:rFonts w:ascii="Courier New" w:hAnsi="Courier New"/>
          <w:color w:val="202020"/>
          <w:sz w:val="18"/>
        </w:rPr>
        <w:t>getSocket</w:t>
      </w:r>
      <w:proofErr w:type="spellEnd"/>
      <w:r>
        <w:rPr>
          <w:rFonts w:ascii="Courier New" w:hAnsi="Courier New"/>
          <w:color w:val="202020"/>
          <w:sz w:val="18"/>
        </w:rPr>
        <w:t>();</w:t>
      </w:r>
      <w:r>
        <w:rPr>
          <w:rFonts w:ascii="Courier New" w:hAnsi="Courier New"/>
          <w:color w:val="202020"/>
          <w:sz w:val="18"/>
        </w:rPr>
        <w:br/>
        <w:t xml:space="preserve">    </w:t>
      </w:r>
      <w:proofErr w:type="spellStart"/>
      <w:r>
        <w:rPr>
          <w:rFonts w:ascii="Courier New" w:hAnsi="Courier New"/>
          <w:color w:val="202020"/>
          <w:sz w:val="18"/>
        </w:rPr>
        <w:t>socket.on</w:t>
      </w:r>
      <w:proofErr w:type="spellEnd"/>
      <w:r>
        <w:rPr>
          <w:rFonts w:ascii="Courier New" w:hAnsi="Courier New"/>
          <w:color w:val="202020"/>
          <w:sz w:val="18"/>
        </w:rPr>
        <w:t>('message', (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t>) =&gt;</w:t>
      </w:r>
      <w:r>
        <w:rPr>
          <w:rFonts w:ascii="Courier New" w:hAnsi="Courier New"/>
          <w:color w:val="202020"/>
          <w:sz w:val="18"/>
        </w:rPr>
        <w:br/>
        <w:t xml:space="preserve">      </w:t>
      </w:r>
      <w:proofErr w:type="spellStart"/>
      <w:r>
        <w:rPr>
          <w:rFonts w:ascii="Courier New" w:hAnsi="Courier New"/>
          <w:color w:val="202020"/>
          <w:sz w:val="18"/>
        </w:rPr>
        <w:t>setAlertas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spellStart"/>
      <w:r>
        <w:rPr>
          <w:rFonts w:ascii="Courier New" w:hAnsi="Courier New"/>
          <w:color w:val="202020"/>
          <w:sz w:val="18"/>
        </w:rPr>
        <w:t>prev</w:t>
      </w:r>
      <w:proofErr w:type="spellEnd"/>
      <w:r>
        <w:rPr>
          <w:rFonts w:ascii="Courier New" w:hAnsi="Courier New"/>
          <w:color w:val="202020"/>
          <w:sz w:val="18"/>
        </w:rPr>
        <w:t xml:space="preserve"> =&gt; [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t>, ...</w:t>
      </w:r>
      <w:proofErr w:type="spellStart"/>
      <w:r>
        <w:rPr>
          <w:rFonts w:ascii="Courier New" w:hAnsi="Courier New"/>
          <w:color w:val="202020"/>
          <w:sz w:val="18"/>
        </w:rPr>
        <w:t>prev</w:t>
      </w:r>
      <w:proofErr w:type="spellEnd"/>
      <w:r>
        <w:rPr>
          <w:rFonts w:ascii="Courier New" w:hAnsi="Courier New"/>
          <w:color w:val="202020"/>
          <w:sz w:val="18"/>
        </w:rPr>
        <w:t>].slice(0, 100))    // append + limit</w:t>
      </w:r>
      <w:r>
        <w:rPr>
          <w:rFonts w:ascii="Courier New" w:hAnsi="Courier New"/>
          <w:color w:val="202020"/>
          <w:sz w:val="18"/>
        </w:rPr>
        <w:br/>
        <w:t xml:space="preserve">    );</w:t>
      </w:r>
      <w:r>
        <w:rPr>
          <w:rFonts w:ascii="Courier New" w:hAnsi="Courier New"/>
          <w:color w:val="202020"/>
          <w:sz w:val="18"/>
        </w:rPr>
        <w:br/>
        <w:t xml:space="preserve">    return () =&gt; </w:t>
      </w:r>
      <w:proofErr w:type="spellStart"/>
      <w:r>
        <w:rPr>
          <w:rFonts w:ascii="Courier New" w:hAnsi="Courier New"/>
          <w:color w:val="202020"/>
          <w:sz w:val="18"/>
        </w:rPr>
        <w:t>socket.off</w:t>
      </w:r>
      <w:proofErr w:type="spellEnd"/>
      <w:r>
        <w:rPr>
          <w:rFonts w:ascii="Courier New" w:hAnsi="Courier New"/>
          <w:color w:val="202020"/>
          <w:sz w:val="18"/>
        </w:rPr>
        <w:t>('message');</w:t>
      </w:r>
      <w:r>
        <w:rPr>
          <w:rFonts w:ascii="Courier New" w:hAnsi="Courier New"/>
          <w:color w:val="202020"/>
          <w:sz w:val="18"/>
        </w:rPr>
        <w:br/>
        <w:t xml:space="preserve">  }, []);</w:t>
      </w:r>
      <w:r>
        <w:rPr>
          <w:rFonts w:ascii="Courier New" w:hAnsi="Courier New"/>
          <w:color w:val="202020"/>
          <w:sz w:val="18"/>
        </w:rPr>
        <w:br/>
        <w:t xml:space="preserve">  return </w:t>
      </w:r>
      <w:proofErr w:type="spellStart"/>
      <w:r>
        <w:rPr>
          <w:rFonts w:ascii="Courier New" w:hAnsi="Courier New"/>
          <w:color w:val="202020"/>
          <w:sz w:val="18"/>
        </w:rPr>
        <w:t>alertas</w:t>
      </w:r>
      <w:proofErr w:type="spellEnd"/>
      <w:r>
        <w:rPr>
          <w:rFonts w:ascii="Courier New" w:hAnsi="Courier New"/>
          <w:color w:val="202020"/>
          <w:sz w:val="18"/>
        </w:rPr>
        <w:t>;</w:t>
      </w:r>
      <w:r>
        <w:rPr>
          <w:rFonts w:ascii="Courier New" w:hAnsi="Courier New"/>
          <w:color w:val="202020"/>
          <w:sz w:val="18"/>
        </w:rPr>
        <w:br/>
        <w:t>}</w:t>
      </w:r>
      <w:r>
        <w:rPr>
          <w:rFonts w:ascii="Courier New" w:hAnsi="Courier New"/>
          <w:color w:val="202020"/>
          <w:sz w:val="18"/>
        </w:rPr>
        <w:br/>
      </w:r>
    </w:p>
    <w:p w14:paraId="60DEC0ED" w14:textId="77777777" w:rsidR="007915B6" w:rsidRDefault="007915B6">
      <w:pPr>
        <w:spacing w:after="160"/>
      </w:pPr>
    </w:p>
    <w:p w14:paraId="5C9C26DA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7.5 Worker de </w:t>
      </w:r>
      <w:proofErr w:type="spellStart"/>
      <w:r>
        <w:rPr>
          <w:color w:val="1A3A6B"/>
        </w:rPr>
        <w:t>Manutenção</w:t>
      </w:r>
      <w:proofErr w:type="spellEnd"/>
    </w:p>
    <w:p w14:paraId="6D8B6278" w14:textId="77777777" w:rsidR="007915B6" w:rsidRDefault="00534CA3">
      <w:pPr>
        <w:spacing w:after="160"/>
      </w:pPr>
      <w:proofErr w:type="spellStart"/>
      <w:r>
        <w:rPr>
          <w:i/>
          <w:color w:val="555555"/>
          <w:sz w:val="20"/>
        </w:rPr>
        <w:t>Linguagem</w:t>
      </w:r>
      <w:proofErr w:type="spellEnd"/>
      <w:r>
        <w:rPr>
          <w:i/>
          <w:color w:val="555555"/>
          <w:sz w:val="20"/>
        </w:rPr>
        <w:t xml:space="preserve">: TypeScript | Runtime: Node.js 20 | Biblioteca: </w:t>
      </w:r>
      <w:proofErr w:type="spellStart"/>
      <w:r>
        <w:rPr>
          <w:i/>
          <w:color w:val="555555"/>
          <w:sz w:val="20"/>
        </w:rPr>
        <w:t>amqplib</w:t>
      </w:r>
      <w:proofErr w:type="spellEnd"/>
      <w:r>
        <w:rPr>
          <w:i/>
          <w:color w:val="555555"/>
          <w:sz w:val="20"/>
        </w:rPr>
        <w:t xml:space="preserve"> | </w:t>
      </w:r>
      <w:proofErr w:type="spellStart"/>
      <w:r>
        <w:rPr>
          <w:i/>
          <w:color w:val="555555"/>
          <w:sz w:val="20"/>
        </w:rPr>
        <w:t>Arquivo</w:t>
      </w:r>
      <w:proofErr w:type="spellEnd"/>
      <w:r>
        <w:rPr>
          <w:i/>
          <w:color w:val="555555"/>
          <w:sz w:val="20"/>
        </w:rPr>
        <w:t xml:space="preserve"> principal: worker-</w:t>
      </w:r>
      <w:proofErr w:type="spellStart"/>
      <w:r>
        <w:rPr>
          <w:i/>
          <w:color w:val="555555"/>
          <w:sz w:val="20"/>
        </w:rPr>
        <w:t>manutencao</w:t>
      </w:r>
      <w:proofErr w:type="spellEnd"/>
      <w:r>
        <w:rPr>
          <w:i/>
          <w:color w:val="555555"/>
          <w:sz w:val="20"/>
        </w:rPr>
        <w:t>/</w:t>
      </w:r>
      <w:proofErr w:type="spellStart"/>
      <w:r>
        <w:rPr>
          <w:i/>
          <w:color w:val="555555"/>
          <w:sz w:val="20"/>
        </w:rPr>
        <w:t>src</w:t>
      </w:r>
      <w:proofErr w:type="spellEnd"/>
      <w:r>
        <w:rPr>
          <w:i/>
          <w:color w:val="555555"/>
          <w:sz w:val="20"/>
        </w:rPr>
        <w:t>/</w:t>
      </w:r>
      <w:proofErr w:type="spellStart"/>
      <w:r>
        <w:rPr>
          <w:i/>
          <w:color w:val="555555"/>
          <w:sz w:val="20"/>
        </w:rPr>
        <w:t>index.ts</w:t>
      </w:r>
      <w:proofErr w:type="spellEnd"/>
    </w:p>
    <w:p w14:paraId="174D774E" w14:textId="77777777" w:rsidR="007915B6" w:rsidRDefault="00534CA3">
      <w:pPr>
        <w:spacing w:after="160"/>
      </w:pPr>
      <w:r>
        <w:t xml:space="preserve">O Worker é um consumer RabbitMQ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assíncronas</w:t>
      </w:r>
      <w:proofErr w:type="spellEnd"/>
      <w:r>
        <w:t xml:space="preserve"> </w:t>
      </w:r>
      <w:proofErr w:type="spellStart"/>
      <w:r>
        <w:t>disparadas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Gateway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 xml:space="preserve">. Opera </w:t>
      </w:r>
      <w:proofErr w:type="gramStart"/>
      <w:r>
        <w:t>com</w:t>
      </w:r>
      <w:proofErr w:type="gramEnd"/>
      <w:r>
        <w:t xml:space="preserve"> </w:t>
      </w:r>
      <w:proofErr w:type="gramStart"/>
      <w:r>
        <w:t>prefetch(</w:t>
      </w:r>
      <w:proofErr w:type="gramEnd"/>
      <w:r>
        <w:t xml:space="preserve">1),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processa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sobrecarrega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com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concorrentes</w:t>
      </w:r>
      <w:proofErr w:type="spellEnd"/>
      <w:r>
        <w:t>.</w:t>
      </w:r>
    </w:p>
    <w:p w14:paraId="11E6996C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Tipos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Tarefa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6"/>
        <w:gridCol w:w="7735"/>
      </w:tblGrid>
      <w:tr w:rsidR="007915B6" w14:paraId="13BA4711" w14:textId="77777777">
        <w:tc>
          <w:tcPr>
            <w:tcW w:w="1984" w:type="dxa"/>
            <w:shd w:val="clear" w:color="auto" w:fill="1A3A6B"/>
          </w:tcPr>
          <w:p w14:paraId="56986C8B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8787" w:type="dxa"/>
            <w:shd w:val="clear" w:color="auto" w:fill="1A3A6B"/>
          </w:tcPr>
          <w:p w14:paraId="3089060F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Lógica</w:t>
            </w:r>
            <w:proofErr w:type="spellEnd"/>
          </w:p>
        </w:tc>
      </w:tr>
      <w:tr w:rsidR="007915B6" w14:paraId="709B7F96" w14:textId="77777777">
        <w:tc>
          <w:tcPr>
            <w:tcW w:w="1984" w:type="dxa"/>
            <w:shd w:val="clear" w:color="auto" w:fill="DCE9F7"/>
          </w:tcPr>
          <w:p w14:paraId="6C4513F1" w14:textId="77777777" w:rsidR="007915B6" w:rsidRDefault="00534CA3">
            <w:proofErr w:type="spellStart"/>
            <w:r>
              <w:rPr>
                <w:sz w:val="19"/>
              </w:rPr>
              <w:t>reconciliacao</w:t>
            </w:r>
            <w:proofErr w:type="spellEnd"/>
          </w:p>
        </w:tc>
        <w:tc>
          <w:tcPr>
            <w:tcW w:w="8787" w:type="dxa"/>
            <w:shd w:val="clear" w:color="auto" w:fill="DCE9F7"/>
          </w:tcPr>
          <w:p w14:paraId="311AEA4E" w14:textId="77777777" w:rsidR="007915B6" w:rsidRDefault="00534CA3">
            <w:r>
              <w:rPr>
                <w:sz w:val="19"/>
              </w:rPr>
              <w:t xml:space="preserve">Lê snapshots JSON do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 e da </w:t>
            </w:r>
            <w:proofErr w:type="spellStart"/>
            <w:r>
              <w:rPr>
                <w:sz w:val="19"/>
              </w:rPr>
              <w:t>Réplica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disco. </w:t>
            </w:r>
            <w:proofErr w:type="spellStart"/>
            <w:r>
              <w:rPr>
                <w:sz w:val="19"/>
              </w:rPr>
              <w:t>Compara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métricas</w:t>
            </w:r>
            <w:proofErr w:type="spellEnd"/>
            <w:r>
              <w:rPr>
                <w:sz w:val="19"/>
              </w:rPr>
              <w:t xml:space="preserve"> campo a campo. </w:t>
            </w:r>
            <w:proofErr w:type="spellStart"/>
            <w:r>
              <w:rPr>
                <w:sz w:val="19"/>
              </w:rPr>
              <w:t>Sobrescreve</w:t>
            </w:r>
            <w:proofErr w:type="spellEnd"/>
            <w:r>
              <w:rPr>
                <w:sz w:val="19"/>
              </w:rPr>
              <w:t xml:space="preserve"> snapshot da </w:t>
            </w:r>
            <w:proofErr w:type="spellStart"/>
            <w:r>
              <w:rPr>
                <w:sz w:val="19"/>
              </w:rPr>
              <w:t>Réplica</w:t>
            </w:r>
            <w:proofErr w:type="spellEnd"/>
            <w:r>
              <w:rPr>
                <w:sz w:val="19"/>
              </w:rPr>
              <w:t xml:space="preserve"> com dados do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corrigir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divergências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915B6" w14:paraId="09C23E29" w14:textId="77777777">
        <w:tc>
          <w:tcPr>
            <w:tcW w:w="1984" w:type="dxa"/>
            <w:shd w:val="clear" w:color="auto" w:fill="FFFFFF"/>
          </w:tcPr>
          <w:p w14:paraId="187A81C0" w14:textId="77777777" w:rsidR="007915B6" w:rsidRDefault="00534CA3">
            <w:proofErr w:type="spellStart"/>
            <w:r>
              <w:rPr>
                <w:sz w:val="19"/>
              </w:rPr>
              <w:t>downsampling</w:t>
            </w:r>
            <w:proofErr w:type="spellEnd"/>
          </w:p>
        </w:tc>
        <w:tc>
          <w:tcPr>
            <w:tcW w:w="8787" w:type="dxa"/>
            <w:shd w:val="clear" w:color="auto" w:fill="FFFFFF"/>
          </w:tcPr>
          <w:p w14:paraId="2ED057BA" w14:textId="77777777" w:rsidR="007915B6" w:rsidRDefault="00534CA3">
            <w:r>
              <w:rPr>
                <w:sz w:val="19"/>
              </w:rPr>
              <w:t xml:space="preserve">Lê snapshot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Identifica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DataPoints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de DOWNSAMPLING_IDADE_MIN </w:t>
            </w:r>
            <w:proofErr w:type="spellStart"/>
            <w:r>
              <w:rPr>
                <w:sz w:val="19"/>
              </w:rPr>
              <w:t>minutos</w:t>
            </w:r>
            <w:proofErr w:type="spellEnd"/>
            <w:r>
              <w:rPr>
                <w:sz w:val="19"/>
              </w:rPr>
              <w:t xml:space="preserve"> (default 60). </w:t>
            </w:r>
            <w:proofErr w:type="spellStart"/>
            <w:r>
              <w:rPr>
                <w:sz w:val="19"/>
              </w:rPr>
              <w:t>Agrega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tipo+hora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média</w:t>
            </w:r>
            <w:proofErr w:type="spellEnd"/>
            <w:r>
              <w:rPr>
                <w:sz w:val="19"/>
              </w:rPr>
              <w:t xml:space="preserve">). </w:t>
            </w:r>
            <w:proofErr w:type="spellStart"/>
            <w:r>
              <w:rPr>
                <w:sz w:val="19"/>
              </w:rPr>
              <w:t>Substitui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antigos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agregados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reduz</w:t>
            </w:r>
            <w:proofErr w:type="spellEnd"/>
            <w:r>
              <w:rPr>
                <w:sz w:val="19"/>
              </w:rPr>
              <w:t xml:space="preserve"> volume histórico.</w:t>
            </w:r>
          </w:p>
        </w:tc>
      </w:tr>
      <w:tr w:rsidR="007915B6" w14:paraId="03ECDD6F" w14:textId="77777777">
        <w:tc>
          <w:tcPr>
            <w:tcW w:w="1984" w:type="dxa"/>
            <w:shd w:val="clear" w:color="auto" w:fill="DCE9F7"/>
          </w:tcPr>
          <w:p w14:paraId="7BD75839" w14:textId="77777777" w:rsidR="007915B6" w:rsidRDefault="00534CA3">
            <w:proofErr w:type="spellStart"/>
            <w:r>
              <w:rPr>
                <w:sz w:val="19"/>
              </w:rPr>
              <w:t>relatorio</w:t>
            </w:r>
            <w:proofErr w:type="spellEnd"/>
          </w:p>
        </w:tc>
        <w:tc>
          <w:tcPr>
            <w:tcW w:w="8787" w:type="dxa"/>
            <w:shd w:val="clear" w:color="auto" w:fill="DCE9F7"/>
          </w:tcPr>
          <w:p w14:paraId="0F607ECB" w14:textId="77777777" w:rsidR="007915B6" w:rsidRDefault="00534CA3">
            <w:r>
              <w:rPr>
                <w:sz w:val="19"/>
              </w:rPr>
              <w:t xml:space="preserve">Lê snapshot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Calcula</w:t>
            </w:r>
            <w:proofErr w:type="spellEnd"/>
            <w:r>
              <w:rPr>
                <w:sz w:val="19"/>
              </w:rPr>
              <w:t xml:space="preserve"> min/max/</w:t>
            </w:r>
            <w:proofErr w:type="spellStart"/>
            <w:r>
              <w:rPr>
                <w:sz w:val="19"/>
              </w:rPr>
              <w:t>média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métrica</w:t>
            </w:r>
            <w:proofErr w:type="spellEnd"/>
            <w:r>
              <w:rPr>
                <w:sz w:val="19"/>
              </w:rPr>
              <w:t xml:space="preserve">. Grava JSON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relatorios</w:t>
            </w:r>
            <w:proofErr w:type="spellEnd"/>
            <w:r>
              <w:rPr>
                <w:sz w:val="19"/>
              </w:rPr>
              <w:t>/{</w:t>
            </w:r>
            <w:proofErr w:type="spellStart"/>
            <w:r>
              <w:rPr>
                <w:sz w:val="19"/>
              </w:rPr>
              <w:t>zona_id</w:t>
            </w:r>
            <w:proofErr w:type="spellEnd"/>
            <w:r>
              <w:rPr>
                <w:sz w:val="19"/>
              </w:rPr>
              <w:t>}-{timestamp</w:t>
            </w:r>
            <w:proofErr w:type="gramStart"/>
            <w:r>
              <w:rPr>
                <w:sz w:val="19"/>
              </w:rPr>
              <w:t>}.</w:t>
            </w:r>
            <w:proofErr w:type="spellStart"/>
            <w:r>
              <w:rPr>
                <w:sz w:val="19"/>
              </w:rPr>
              <w:t>json</w:t>
            </w:r>
            <w:proofErr w:type="spellEnd"/>
            <w:proofErr w:type="gram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análise</w:t>
            </w:r>
            <w:proofErr w:type="spellEnd"/>
            <w:r>
              <w:rPr>
                <w:sz w:val="19"/>
              </w:rPr>
              <w:t xml:space="preserve"> posterior.</w:t>
            </w:r>
          </w:p>
        </w:tc>
      </w:tr>
    </w:tbl>
    <w:p w14:paraId="30F79AD4" w14:textId="77777777" w:rsidR="007915B6" w:rsidRDefault="007915B6">
      <w:pPr>
        <w:spacing w:after="160"/>
      </w:pPr>
    </w:p>
    <w:p w14:paraId="25FB9700" w14:textId="77777777" w:rsidR="007915B6" w:rsidRDefault="00534CA3">
      <w:pPr>
        <w:spacing w:after="160"/>
      </w:pPr>
      <w:r>
        <w:lastRenderedPageBreak/>
        <w:t xml:space="preserve">O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local com </w:t>
      </w:r>
      <w:proofErr w:type="spellStart"/>
      <w:proofErr w:type="gramStart"/>
      <w:r>
        <w:t>fs.readFileSync</w:t>
      </w:r>
      <w:proofErr w:type="spellEnd"/>
      <w:proofErr w:type="gramEnd"/>
      <w:r>
        <w:t xml:space="preserve"> e </w:t>
      </w:r>
      <w:proofErr w:type="spellStart"/>
      <w:proofErr w:type="gramStart"/>
      <w:r>
        <w:t>fs.writeFileSync</w:t>
      </w:r>
      <w:proofErr w:type="spellEnd"/>
      <w:proofErr w:type="gramEnd"/>
      <w:r>
        <w:t xml:space="preserve"> (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síncronas</w:t>
      </w:r>
      <w:proofErr w:type="spellEnd"/>
      <w:r>
        <w:t xml:space="preserve">). </w:t>
      </w:r>
      <w:proofErr w:type="spellStart"/>
      <w:r>
        <w:t>Isso</w:t>
      </w:r>
      <w:proofErr w:type="spellEnd"/>
      <w:r>
        <w:t xml:space="preserve"> é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o </w:t>
      </w:r>
      <w:proofErr w:type="gramStart"/>
      <w:r>
        <w:t>prefetch(</w:t>
      </w:r>
      <w:proofErr w:type="gramEnd"/>
      <w:r>
        <w:t xml:space="preserve">1)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é </w:t>
      </w:r>
      <w:proofErr w:type="spellStart"/>
      <w:r>
        <w:t>processada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eliminando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de corrida no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>.</w:t>
      </w:r>
    </w:p>
    <w:p w14:paraId="3FDCA8A0" w14:textId="77777777" w:rsidR="007915B6" w:rsidRDefault="00534CA3">
      <w:r>
        <w:br w:type="page"/>
      </w:r>
    </w:p>
    <w:p w14:paraId="0F3DE2DC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8. </w:t>
      </w:r>
      <w:proofErr w:type="spellStart"/>
      <w:r>
        <w:rPr>
          <w:color w:val="1A3A6B"/>
          <w:sz w:val="32"/>
        </w:rPr>
        <w:t>Armazenamento</w:t>
      </w:r>
      <w:proofErr w:type="spellEnd"/>
      <w:r>
        <w:rPr>
          <w:color w:val="1A3A6B"/>
          <w:sz w:val="32"/>
        </w:rPr>
        <w:t xml:space="preserve"> de Dados</w:t>
      </w:r>
    </w:p>
    <w:p w14:paraId="5434D881" w14:textId="77777777" w:rsidR="007915B6" w:rsidRDefault="00534CA3">
      <w:r>
        <w:t xml:space="preserve">O </w:t>
      </w:r>
      <w:proofErr w:type="spellStart"/>
      <w:r>
        <w:t>CityPulse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utiliza</w:t>
      </w:r>
      <w:proofErr w:type="spellEnd"/>
      <w:r>
        <w:t xml:space="preserve"> banco de dados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NoSQL. O </w:t>
      </w:r>
      <w:proofErr w:type="spellStart"/>
      <w:r>
        <w:t>armazenamento</w:t>
      </w:r>
      <w:proofErr w:type="spellEnd"/>
      <w:r>
        <w:t xml:space="preserve"> é </w:t>
      </w:r>
      <w:proofErr w:type="spellStart"/>
      <w:r>
        <w:t>distribuído</w:t>
      </w:r>
      <w:proofErr w:type="spellEnd"/>
      <w:r>
        <w:t xml:space="preserve"> entre </w:t>
      </w:r>
      <w:proofErr w:type="spellStart"/>
      <w:r>
        <w:t>memória</w:t>
      </w:r>
      <w:proofErr w:type="spellEnd"/>
      <w:r>
        <w:t xml:space="preserve"> (para dados </w:t>
      </w:r>
      <w:proofErr w:type="spellStart"/>
      <w:r>
        <w:t>quentes</w:t>
      </w:r>
      <w:proofErr w:type="spellEnd"/>
      <w:r>
        <w:t xml:space="preserve"> e tempo real) 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(para snapshots e </w:t>
      </w:r>
      <w:proofErr w:type="spellStart"/>
      <w:r>
        <w:t>relatórios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 xml:space="preserve">). Essa </w:t>
      </w:r>
      <w:proofErr w:type="spellStart"/>
      <w:r>
        <w:t>escolha</w:t>
      </w:r>
      <w:proofErr w:type="spellEnd"/>
      <w:r>
        <w:t xml:space="preserve"> é </w:t>
      </w:r>
      <w:proofErr w:type="spellStart"/>
      <w:r>
        <w:t>adequada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acadêmico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de </w:t>
      </w:r>
      <w:proofErr w:type="spellStart"/>
      <w:r>
        <w:t>infraestrutura</w:t>
      </w:r>
      <w:proofErr w:type="spellEnd"/>
      <w:r>
        <w:t xml:space="preserve"> de banco de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06"/>
        <w:gridCol w:w="2452"/>
        <w:gridCol w:w="2898"/>
        <w:gridCol w:w="2265"/>
      </w:tblGrid>
      <w:tr w:rsidR="007915B6" w14:paraId="425E41BA" w14:textId="77777777">
        <w:tc>
          <w:tcPr>
            <w:tcW w:w="2268" w:type="dxa"/>
            <w:shd w:val="clear" w:color="auto" w:fill="1A3A6B"/>
          </w:tcPr>
          <w:p w14:paraId="0A62AAC1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2551" w:type="dxa"/>
            <w:shd w:val="clear" w:color="auto" w:fill="1A3A6B"/>
          </w:tcPr>
          <w:p w14:paraId="063D5215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</w:p>
        </w:tc>
        <w:tc>
          <w:tcPr>
            <w:tcW w:w="3402" w:type="dxa"/>
            <w:shd w:val="clear" w:color="auto" w:fill="1A3A6B"/>
          </w:tcPr>
          <w:p w14:paraId="7982AA4B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Dados </w:t>
            </w:r>
            <w:proofErr w:type="spellStart"/>
            <w:r>
              <w:rPr>
                <w:b/>
                <w:color w:val="FFFFFF"/>
                <w:sz w:val="20"/>
              </w:rPr>
              <w:t>Armazenados</w:t>
            </w:r>
            <w:proofErr w:type="spellEnd"/>
          </w:p>
        </w:tc>
        <w:tc>
          <w:tcPr>
            <w:tcW w:w="2551" w:type="dxa"/>
            <w:shd w:val="clear" w:color="auto" w:fill="1A3A6B"/>
          </w:tcPr>
          <w:p w14:paraId="24CC0811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Características</w:t>
            </w:r>
            <w:proofErr w:type="spellEnd"/>
          </w:p>
        </w:tc>
      </w:tr>
      <w:tr w:rsidR="007915B6" w14:paraId="392A420D" w14:textId="77777777">
        <w:tc>
          <w:tcPr>
            <w:tcW w:w="2268" w:type="dxa"/>
            <w:shd w:val="clear" w:color="auto" w:fill="DCE9F7"/>
          </w:tcPr>
          <w:p w14:paraId="350C5656" w14:textId="77777777" w:rsidR="007915B6" w:rsidRDefault="00534CA3">
            <w:proofErr w:type="spellStart"/>
            <w:r>
              <w:rPr>
                <w:sz w:val="19"/>
              </w:rPr>
              <w:t>Coletor</w:t>
            </w:r>
            <w:proofErr w:type="spellEnd"/>
            <w:r>
              <w:rPr>
                <w:sz w:val="19"/>
              </w:rPr>
              <w:t xml:space="preserve"> de Zona (Java)</w:t>
            </w:r>
          </w:p>
        </w:tc>
        <w:tc>
          <w:tcPr>
            <w:tcW w:w="2551" w:type="dxa"/>
            <w:shd w:val="clear" w:color="auto" w:fill="DCE9F7"/>
          </w:tcPr>
          <w:p w14:paraId="3558EBF2" w14:textId="77777777" w:rsidR="007915B6" w:rsidRDefault="00534CA3">
            <w:proofErr w:type="spellStart"/>
            <w:r>
              <w:rPr>
                <w:sz w:val="19"/>
              </w:rPr>
              <w:t>ConcurrentHashMap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ConcurrentLinkedDeque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JVM</w:t>
            </w:r>
          </w:p>
        </w:tc>
        <w:tc>
          <w:tcPr>
            <w:tcW w:w="3402" w:type="dxa"/>
            <w:shd w:val="clear" w:color="auto" w:fill="DCE9F7"/>
          </w:tcPr>
          <w:p w14:paraId="2F60806D" w14:textId="77777777" w:rsidR="007915B6" w:rsidRDefault="00534CA3">
            <w:proofErr w:type="spellStart"/>
            <w:r>
              <w:rPr>
                <w:sz w:val="19"/>
              </w:rPr>
              <w:t>Métricas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atuais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, histórico de </w:t>
            </w:r>
            <w:proofErr w:type="spellStart"/>
            <w:r>
              <w:rPr>
                <w:sz w:val="19"/>
              </w:rPr>
              <w:t>até</w:t>
            </w:r>
            <w:proofErr w:type="spellEnd"/>
            <w:r>
              <w:rPr>
                <w:sz w:val="19"/>
              </w:rPr>
              <w:t xml:space="preserve"> 5.000 </w:t>
            </w:r>
            <w:proofErr w:type="spellStart"/>
            <w:r>
              <w:rPr>
                <w:sz w:val="19"/>
              </w:rPr>
              <w:t>pontos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limites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configurados</w:t>
            </w:r>
            <w:proofErr w:type="spellEnd"/>
          </w:p>
        </w:tc>
        <w:tc>
          <w:tcPr>
            <w:tcW w:w="2551" w:type="dxa"/>
            <w:shd w:val="clear" w:color="auto" w:fill="DCE9F7"/>
          </w:tcPr>
          <w:p w14:paraId="242BA373" w14:textId="77777777" w:rsidR="007915B6" w:rsidRDefault="00534CA3">
            <w:r>
              <w:rPr>
                <w:sz w:val="19"/>
              </w:rPr>
              <w:t xml:space="preserve">Estado </w:t>
            </w:r>
            <w:proofErr w:type="spellStart"/>
            <w:r>
              <w:rPr>
                <w:sz w:val="19"/>
              </w:rPr>
              <w:t>perdido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reiniciar</w:t>
            </w:r>
            <w:proofErr w:type="spellEnd"/>
            <w:r>
              <w:rPr>
                <w:sz w:val="19"/>
              </w:rPr>
              <w:t xml:space="preserve"> o container (design </w:t>
            </w:r>
            <w:proofErr w:type="spellStart"/>
            <w:r>
              <w:rPr>
                <w:sz w:val="19"/>
              </w:rPr>
              <w:t>intencional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7915B6" w14:paraId="2ADCF158" w14:textId="77777777">
        <w:tc>
          <w:tcPr>
            <w:tcW w:w="2268" w:type="dxa"/>
            <w:shd w:val="clear" w:color="auto" w:fill="FFFFFF"/>
          </w:tcPr>
          <w:p w14:paraId="2534CD4F" w14:textId="77777777" w:rsidR="007915B6" w:rsidRDefault="00534CA3">
            <w:r>
              <w:rPr>
                <w:sz w:val="19"/>
              </w:rPr>
              <w:t>Gateway de API (</w:t>
            </w:r>
            <w:proofErr w:type="spellStart"/>
            <w:r>
              <w:rPr>
                <w:sz w:val="19"/>
              </w:rPr>
              <w:t>NestJS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1" w:type="dxa"/>
            <w:shd w:val="clear" w:color="auto" w:fill="FFFFFF"/>
          </w:tcPr>
          <w:p w14:paraId="75B50858" w14:textId="77777777" w:rsidR="007915B6" w:rsidRDefault="00534CA3">
            <w:r>
              <w:rPr>
                <w:sz w:val="19"/>
              </w:rPr>
              <w:t xml:space="preserve">Array JavaScript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memória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AlertasService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02" w:type="dxa"/>
            <w:shd w:val="clear" w:color="auto" w:fill="FFFFFF"/>
          </w:tcPr>
          <w:p w14:paraId="3D0DFE19" w14:textId="77777777" w:rsidR="007915B6" w:rsidRDefault="00534CA3">
            <w:proofErr w:type="spellStart"/>
            <w:r>
              <w:rPr>
                <w:sz w:val="19"/>
              </w:rPr>
              <w:t>Últimos</w:t>
            </w:r>
            <w:proofErr w:type="spellEnd"/>
            <w:r>
              <w:rPr>
                <w:sz w:val="19"/>
              </w:rPr>
              <w:t xml:space="preserve"> 500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recebidos</w:t>
            </w:r>
            <w:proofErr w:type="spellEnd"/>
            <w:r>
              <w:rPr>
                <w:sz w:val="19"/>
              </w:rPr>
              <w:t xml:space="preserve"> via MQTT (ring buffer simples)</w:t>
            </w:r>
          </w:p>
        </w:tc>
        <w:tc>
          <w:tcPr>
            <w:tcW w:w="2551" w:type="dxa"/>
            <w:shd w:val="clear" w:color="auto" w:fill="FFFFFF"/>
          </w:tcPr>
          <w:p w14:paraId="5CD9CEBC" w14:textId="77777777" w:rsidR="007915B6" w:rsidRDefault="00534CA3">
            <w:proofErr w:type="spellStart"/>
            <w:r>
              <w:rPr>
                <w:sz w:val="19"/>
              </w:rPr>
              <w:t>Alerta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antigo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descartado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atingir</w:t>
            </w:r>
            <w:proofErr w:type="spellEnd"/>
            <w:r>
              <w:rPr>
                <w:sz w:val="19"/>
              </w:rPr>
              <w:t xml:space="preserve"> 500</w:t>
            </w:r>
          </w:p>
        </w:tc>
      </w:tr>
      <w:tr w:rsidR="007915B6" w14:paraId="49536C14" w14:textId="77777777">
        <w:tc>
          <w:tcPr>
            <w:tcW w:w="2268" w:type="dxa"/>
            <w:shd w:val="clear" w:color="auto" w:fill="DCE9F7"/>
          </w:tcPr>
          <w:p w14:paraId="792377C9" w14:textId="77777777" w:rsidR="007915B6" w:rsidRDefault="00534CA3">
            <w:r>
              <w:rPr>
                <w:sz w:val="19"/>
              </w:rPr>
              <w:t xml:space="preserve">Worker de </w:t>
            </w:r>
            <w:proofErr w:type="spellStart"/>
            <w:r>
              <w:rPr>
                <w:sz w:val="19"/>
              </w:rPr>
              <w:t>Manutenção</w:t>
            </w:r>
            <w:proofErr w:type="spellEnd"/>
          </w:p>
        </w:tc>
        <w:tc>
          <w:tcPr>
            <w:tcW w:w="2551" w:type="dxa"/>
            <w:shd w:val="clear" w:color="auto" w:fill="DCE9F7"/>
          </w:tcPr>
          <w:p w14:paraId="60B74A69" w14:textId="77777777" w:rsidR="007915B6" w:rsidRDefault="00534CA3">
            <w:r>
              <w:rPr>
                <w:sz w:val="19"/>
              </w:rPr>
              <w:t xml:space="preserve">Sistema de </w:t>
            </w:r>
            <w:proofErr w:type="spellStart"/>
            <w:r>
              <w:rPr>
                <w:sz w:val="19"/>
              </w:rPr>
              <w:t>arquivos</w:t>
            </w:r>
            <w:proofErr w:type="spellEnd"/>
            <w:r>
              <w:rPr>
                <w:sz w:val="19"/>
              </w:rPr>
              <w:t xml:space="preserve"> local (JSON)</w:t>
            </w:r>
          </w:p>
        </w:tc>
        <w:tc>
          <w:tcPr>
            <w:tcW w:w="3402" w:type="dxa"/>
            <w:shd w:val="clear" w:color="auto" w:fill="DCE9F7"/>
          </w:tcPr>
          <w:p w14:paraId="72AE89AA" w14:textId="77777777" w:rsidR="007915B6" w:rsidRDefault="00534CA3">
            <w:r>
              <w:rPr>
                <w:sz w:val="19"/>
              </w:rPr>
              <w:t xml:space="preserve">Snapshots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dados/{zona}-{</w:t>
            </w:r>
            <w:proofErr w:type="spellStart"/>
            <w:r>
              <w:rPr>
                <w:sz w:val="19"/>
              </w:rPr>
              <w:t>papel</w:t>
            </w:r>
            <w:proofErr w:type="spellEnd"/>
            <w:proofErr w:type="gramStart"/>
            <w:r>
              <w:rPr>
                <w:sz w:val="19"/>
              </w:rPr>
              <w:t>}.</w:t>
            </w:r>
            <w:proofErr w:type="spellStart"/>
            <w:r>
              <w:rPr>
                <w:sz w:val="19"/>
              </w:rPr>
              <w:t>json</w:t>
            </w:r>
            <w:proofErr w:type="spellEnd"/>
            <w:proofErr w:type="gram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Relatórios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relatorios</w:t>
            </w:r>
            <w:proofErr w:type="spellEnd"/>
            <w:r>
              <w:rPr>
                <w:sz w:val="19"/>
              </w:rPr>
              <w:t>/{zona}-{</w:t>
            </w:r>
            <w:proofErr w:type="spellStart"/>
            <w:r>
              <w:rPr>
                <w:sz w:val="19"/>
              </w:rPr>
              <w:t>ts</w:t>
            </w:r>
            <w:proofErr w:type="spellEnd"/>
            <w:proofErr w:type="gramStart"/>
            <w:r>
              <w:rPr>
                <w:sz w:val="19"/>
              </w:rPr>
              <w:t>}.</w:t>
            </w:r>
            <w:proofErr w:type="spellStart"/>
            <w:r>
              <w:rPr>
                <w:sz w:val="19"/>
              </w:rPr>
              <w:t>json</w:t>
            </w:r>
            <w:proofErr w:type="spellEnd"/>
            <w:proofErr w:type="gramEnd"/>
          </w:p>
        </w:tc>
        <w:tc>
          <w:tcPr>
            <w:tcW w:w="2551" w:type="dxa"/>
            <w:shd w:val="clear" w:color="auto" w:fill="DCE9F7"/>
          </w:tcPr>
          <w:p w14:paraId="2CE431B3" w14:textId="77777777" w:rsidR="007915B6" w:rsidRDefault="00534CA3">
            <w:proofErr w:type="spellStart"/>
            <w:r>
              <w:rPr>
                <w:sz w:val="19"/>
              </w:rPr>
              <w:t>Durável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reinicializações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operações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síncronas</w:t>
            </w:r>
            <w:proofErr w:type="spellEnd"/>
            <w:r>
              <w:rPr>
                <w:sz w:val="19"/>
              </w:rPr>
              <w:t xml:space="preserve"> (prefetch=1 </w:t>
            </w:r>
            <w:proofErr w:type="spellStart"/>
            <w:r>
              <w:rPr>
                <w:sz w:val="19"/>
              </w:rPr>
              <w:t>garante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segurança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2066231E" w14:textId="77777777" w:rsidR="007915B6" w:rsidRDefault="007915B6">
      <w:pPr>
        <w:spacing w:after="160"/>
      </w:pPr>
    </w:p>
    <w:p w14:paraId="095E064D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Estrutura</w:t>
      </w:r>
      <w:proofErr w:type="spellEnd"/>
      <w:r>
        <w:rPr>
          <w:color w:val="1A3A6B"/>
        </w:rPr>
        <w:t xml:space="preserve"> do Snapshot JSON (Worker)</w:t>
      </w:r>
    </w:p>
    <w:p w14:paraId="772467A0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>{</w:t>
      </w:r>
      <w:r>
        <w:rPr>
          <w:rFonts w:ascii="Courier New" w:hAnsi="Courier New"/>
          <w:color w:val="20202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202020"/>
          <w:sz w:val="18"/>
        </w:rPr>
        <w:t>zona_id</w:t>
      </w:r>
      <w:proofErr w:type="spellEnd"/>
      <w:r>
        <w:rPr>
          <w:rFonts w:ascii="Courier New" w:hAnsi="Courier New"/>
          <w:color w:val="202020"/>
          <w:sz w:val="18"/>
        </w:rPr>
        <w:t>": "</w:t>
      </w:r>
      <w:proofErr w:type="spellStart"/>
      <w:r>
        <w:rPr>
          <w:rFonts w:ascii="Courier New" w:hAnsi="Courier New"/>
          <w:color w:val="202020"/>
          <w:sz w:val="18"/>
        </w:rPr>
        <w:t>centro</w:t>
      </w:r>
      <w:proofErr w:type="spellEnd"/>
      <w:r>
        <w:rPr>
          <w:rFonts w:ascii="Courier New" w:hAnsi="Courier New"/>
          <w:color w:val="202020"/>
          <w:sz w:val="18"/>
        </w:rPr>
        <w:t>",</w:t>
      </w:r>
      <w:r>
        <w:rPr>
          <w:rFonts w:ascii="Courier New" w:hAnsi="Courier New"/>
          <w:color w:val="20202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202020"/>
          <w:sz w:val="18"/>
        </w:rPr>
        <w:t>papel</w:t>
      </w:r>
      <w:proofErr w:type="spellEnd"/>
      <w:r>
        <w:rPr>
          <w:rFonts w:ascii="Courier New" w:hAnsi="Courier New"/>
          <w:color w:val="202020"/>
          <w:sz w:val="18"/>
        </w:rPr>
        <w:t>": "PRIMARIO",</w:t>
      </w:r>
      <w:r>
        <w:rPr>
          <w:rFonts w:ascii="Courier New" w:hAnsi="Courier New"/>
          <w:color w:val="202020"/>
          <w:sz w:val="18"/>
        </w:rPr>
        <w:br/>
        <w:t xml:space="preserve">  "timestamp": "2026-06-28T14:30:00Z",</w:t>
      </w:r>
      <w:r>
        <w:rPr>
          <w:rFonts w:ascii="Courier New" w:hAnsi="Courier New"/>
          <w:color w:val="20202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202020"/>
          <w:sz w:val="18"/>
        </w:rPr>
        <w:t>metricas</w:t>
      </w:r>
      <w:proofErr w:type="spellEnd"/>
      <w:r>
        <w:rPr>
          <w:rFonts w:ascii="Courier New" w:hAnsi="Courier New"/>
          <w:color w:val="202020"/>
          <w:sz w:val="18"/>
        </w:rPr>
        <w:t>": {</w:t>
      </w:r>
      <w:r>
        <w:rPr>
          <w:rFonts w:ascii="Courier New" w:hAnsi="Courier New"/>
          <w:color w:val="202020"/>
          <w:sz w:val="18"/>
        </w:rPr>
        <w:br/>
        <w:t xml:space="preserve">    "</w:t>
      </w:r>
      <w:proofErr w:type="spellStart"/>
      <w:r>
        <w:rPr>
          <w:rFonts w:ascii="Courier New" w:hAnsi="Courier New"/>
          <w:color w:val="202020"/>
          <w:sz w:val="18"/>
        </w:rPr>
        <w:t>temperatura</w:t>
      </w:r>
      <w:proofErr w:type="spellEnd"/>
      <w:r>
        <w:rPr>
          <w:rFonts w:ascii="Courier New" w:hAnsi="Courier New"/>
          <w:color w:val="202020"/>
          <w:sz w:val="18"/>
        </w:rPr>
        <w:t>": { "valor": 28.5, "</w:t>
      </w:r>
      <w:proofErr w:type="spellStart"/>
      <w:r>
        <w:rPr>
          <w:rFonts w:ascii="Courier New" w:hAnsi="Courier New"/>
          <w:color w:val="202020"/>
          <w:sz w:val="18"/>
        </w:rPr>
        <w:t>unidade</w:t>
      </w:r>
      <w:proofErr w:type="spellEnd"/>
      <w:r>
        <w:rPr>
          <w:rFonts w:ascii="Courier New" w:hAnsi="Courier New"/>
          <w:color w:val="202020"/>
          <w:sz w:val="18"/>
        </w:rPr>
        <w:t>": "°C", "timestamp": "2026-06-28T14:29:55Z" },</w:t>
      </w:r>
      <w:r>
        <w:rPr>
          <w:rFonts w:ascii="Courier New" w:hAnsi="Courier New"/>
          <w:color w:val="202020"/>
          <w:sz w:val="18"/>
        </w:rPr>
        <w:br/>
        <w:t xml:space="preserve">    "</w:t>
      </w:r>
      <w:proofErr w:type="spellStart"/>
      <w:r>
        <w:rPr>
          <w:rFonts w:ascii="Courier New" w:hAnsi="Courier New"/>
          <w:color w:val="202020"/>
          <w:sz w:val="18"/>
        </w:rPr>
        <w:t>qualidade_ar</w:t>
      </w:r>
      <w:proofErr w:type="spellEnd"/>
      <w:r>
        <w:rPr>
          <w:rFonts w:ascii="Courier New" w:hAnsi="Courier New"/>
          <w:color w:val="202020"/>
          <w:sz w:val="18"/>
        </w:rPr>
        <w:t>": { "valor": 142,  "</w:t>
      </w:r>
      <w:proofErr w:type="spellStart"/>
      <w:r>
        <w:rPr>
          <w:rFonts w:ascii="Courier New" w:hAnsi="Courier New"/>
          <w:color w:val="202020"/>
          <w:sz w:val="18"/>
        </w:rPr>
        <w:t>unidade</w:t>
      </w:r>
      <w:proofErr w:type="spellEnd"/>
      <w:r>
        <w:rPr>
          <w:rFonts w:ascii="Courier New" w:hAnsi="Courier New"/>
          <w:color w:val="202020"/>
          <w:sz w:val="18"/>
        </w:rPr>
        <w:t>": "AQI", "timestamp": "2026-06-28T14:29:58Z" }</w:t>
      </w:r>
      <w:r>
        <w:rPr>
          <w:rFonts w:ascii="Courier New" w:hAnsi="Courier New"/>
          <w:color w:val="202020"/>
          <w:sz w:val="18"/>
        </w:rPr>
        <w:br/>
        <w:t xml:space="preserve">  },</w:t>
      </w:r>
      <w:r>
        <w:rPr>
          <w:rFonts w:ascii="Courier New" w:hAnsi="Courier New"/>
          <w:color w:val="20202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202020"/>
          <w:sz w:val="18"/>
        </w:rPr>
        <w:t>historico</w:t>
      </w:r>
      <w:proofErr w:type="spellEnd"/>
      <w:r>
        <w:rPr>
          <w:rFonts w:ascii="Courier New" w:hAnsi="Courier New"/>
          <w:color w:val="202020"/>
          <w:sz w:val="18"/>
        </w:rPr>
        <w:t>": {</w:t>
      </w:r>
      <w:r>
        <w:rPr>
          <w:rFonts w:ascii="Courier New" w:hAnsi="Courier New"/>
          <w:color w:val="202020"/>
          <w:sz w:val="18"/>
        </w:rPr>
        <w:br/>
        <w:t xml:space="preserve">    "</w:t>
      </w:r>
      <w:proofErr w:type="spellStart"/>
      <w:r>
        <w:rPr>
          <w:rFonts w:ascii="Courier New" w:hAnsi="Courier New"/>
          <w:color w:val="202020"/>
          <w:sz w:val="18"/>
        </w:rPr>
        <w:t>temperatura</w:t>
      </w:r>
      <w:proofErr w:type="spellEnd"/>
      <w:r>
        <w:rPr>
          <w:rFonts w:ascii="Courier New" w:hAnsi="Courier New"/>
          <w:color w:val="202020"/>
          <w:sz w:val="18"/>
        </w:rPr>
        <w:t>": [</w:t>
      </w:r>
      <w:r>
        <w:rPr>
          <w:rFonts w:ascii="Courier New" w:hAnsi="Courier New"/>
          <w:color w:val="202020"/>
          <w:sz w:val="18"/>
        </w:rPr>
        <w:br/>
        <w:t xml:space="preserve">      { "valor": 28.5, "timestamp": "2026-06-28T14:29:55Z" },</w:t>
      </w:r>
      <w:r>
        <w:rPr>
          <w:rFonts w:ascii="Courier New" w:hAnsi="Courier New"/>
          <w:color w:val="202020"/>
          <w:sz w:val="18"/>
        </w:rPr>
        <w:br/>
        <w:t xml:space="preserve">      { "valor": 28.3, "timestamp": "2026-06-28T14:29:40Z" }</w:t>
      </w:r>
      <w:r>
        <w:rPr>
          <w:rFonts w:ascii="Courier New" w:hAnsi="Courier New"/>
          <w:color w:val="202020"/>
          <w:sz w:val="18"/>
        </w:rPr>
        <w:br/>
        <w:t xml:space="preserve">    ]</w:t>
      </w:r>
      <w:r>
        <w:rPr>
          <w:rFonts w:ascii="Courier New" w:hAnsi="Courier New"/>
          <w:color w:val="202020"/>
          <w:sz w:val="18"/>
        </w:rPr>
        <w:br/>
        <w:t xml:space="preserve">  }</w:t>
      </w:r>
      <w:r>
        <w:rPr>
          <w:rFonts w:ascii="Courier New" w:hAnsi="Courier New"/>
          <w:color w:val="202020"/>
          <w:sz w:val="18"/>
        </w:rPr>
        <w:br/>
        <w:t>}</w:t>
      </w:r>
      <w:r>
        <w:rPr>
          <w:rFonts w:ascii="Courier New" w:hAnsi="Courier New"/>
          <w:color w:val="202020"/>
          <w:sz w:val="18"/>
        </w:rPr>
        <w:br/>
      </w:r>
    </w:p>
    <w:p w14:paraId="4AA8530B" w14:textId="77777777" w:rsidR="007915B6" w:rsidRDefault="00534CA3">
      <w:r>
        <w:br w:type="page"/>
      </w:r>
    </w:p>
    <w:p w14:paraId="3686B8D2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9. </w:t>
      </w:r>
      <w:proofErr w:type="spellStart"/>
      <w:r>
        <w:rPr>
          <w:color w:val="1A3A6B"/>
          <w:sz w:val="32"/>
        </w:rPr>
        <w:t>Separação</w:t>
      </w:r>
      <w:proofErr w:type="spellEnd"/>
      <w:r>
        <w:rPr>
          <w:color w:val="1A3A6B"/>
          <w:sz w:val="32"/>
        </w:rPr>
        <w:t xml:space="preserve"> de </w:t>
      </w:r>
      <w:proofErr w:type="spellStart"/>
      <w:r>
        <w:rPr>
          <w:color w:val="1A3A6B"/>
          <w:sz w:val="32"/>
        </w:rPr>
        <w:t>Instâncias</w:t>
      </w:r>
      <w:proofErr w:type="spellEnd"/>
      <w:r>
        <w:rPr>
          <w:color w:val="1A3A6B"/>
          <w:sz w:val="32"/>
        </w:rPr>
        <w:t xml:space="preserve"> e Deploy</w:t>
      </w:r>
    </w:p>
    <w:p w14:paraId="696D1260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9.1 </w:t>
      </w:r>
      <w:proofErr w:type="spellStart"/>
      <w:r>
        <w:rPr>
          <w:color w:val="1A3A6B"/>
        </w:rPr>
        <w:t>Ambiente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Desenvolvimento</w:t>
      </w:r>
      <w:proofErr w:type="spellEnd"/>
      <w:r>
        <w:rPr>
          <w:color w:val="1A3A6B"/>
        </w:rPr>
        <w:t xml:space="preserve"> (Docker Compose)</w:t>
      </w:r>
    </w:p>
    <w:p w14:paraId="1866CEA9" w14:textId="77777777" w:rsidR="007915B6" w:rsidRDefault="00534CA3">
      <w:pPr>
        <w:spacing w:after="160"/>
      </w:pPr>
      <w:r>
        <w:t xml:space="preserve">Em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30+ containers </w:t>
      </w:r>
      <w:proofErr w:type="spellStart"/>
      <w:r>
        <w:t>rodam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orquestrados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raiz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. Todos </w:t>
      </w:r>
      <w:proofErr w:type="spellStart"/>
      <w:r>
        <w:t>os</w:t>
      </w:r>
      <w:proofErr w:type="spellEnd"/>
      <w:r>
        <w:t xml:space="preserve"> containers </w:t>
      </w:r>
      <w:proofErr w:type="spellStart"/>
      <w:r>
        <w:t>compartilham</w:t>
      </w:r>
      <w:proofErr w:type="spellEnd"/>
      <w:r>
        <w:t xml:space="preserve"> a rede bridge </w:t>
      </w:r>
      <w:proofErr w:type="spellStart"/>
      <w:r>
        <w:t>nomeada</w:t>
      </w:r>
      <w:proofErr w:type="spellEnd"/>
      <w:r>
        <w:t xml:space="preserve"> </w:t>
      </w:r>
      <w:proofErr w:type="spellStart"/>
      <w:r>
        <w:t>citypulse</w:t>
      </w:r>
      <w:proofErr w:type="spellEnd"/>
      <w:r>
        <w:t xml:space="preserve">, </w:t>
      </w:r>
      <w:proofErr w:type="spellStart"/>
      <w:r>
        <w:t>comunicando</w:t>
      </w:r>
      <w:proofErr w:type="spellEnd"/>
      <w:r>
        <w:t xml:space="preserve">-se </w:t>
      </w:r>
      <w:proofErr w:type="spellStart"/>
      <w:r>
        <w:t>pelo</w:t>
      </w:r>
      <w:proofErr w:type="spellEnd"/>
      <w:r>
        <w:t xml:space="preserve"> hostname do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DNS (ex.: mosquitto:1883, coletor-centro:50051).</w:t>
      </w:r>
    </w:p>
    <w:p w14:paraId="3B12DE72" w14:textId="77777777" w:rsidR="007915B6" w:rsidRDefault="00534CA3">
      <w:pPr>
        <w:pStyle w:val="Ttulo3"/>
        <w:spacing w:before="360" w:after="160"/>
      </w:pPr>
      <w:r>
        <w:rPr>
          <w:color w:val="1A3A6B"/>
        </w:rPr>
        <w:t>Containers no Docker Compose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5"/>
        <w:gridCol w:w="2526"/>
        <w:gridCol w:w="1805"/>
        <w:gridCol w:w="1765"/>
        <w:gridCol w:w="2870"/>
      </w:tblGrid>
      <w:tr w:rsidR="007915B6" w14:paraId="50AE8D57" w14:textId="77777777">
        <w:tc>
          <w:tcPr>
            <w:tcW w:w="680" w:type="dxa"/>
            <w:shd w:val="clear" w:color="auto" w:fill="1A3A6B"/>
          </w:tcPr>
          <w:p w14:paraId="5DEC85F7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Qtd</w:t>
            </w:r>
          </w:p>
        </w:tc>
        <w:tc>
          <w:tcPr>
            <w:tcW w:w="2835" w:type="dxa"/>
            <w:shd w:val="clear" w:color="auto" w:fill="1A3A6B"/>
          </w:tcPr>
          <w:p w14:paraId="55DC4AAB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1984" w:type="dxa"/>
            <w:shd w:val="clear" w:color="auto" w:fill="1A3A6B"/>
          </w:tcPr>
          <w:p w14:paraId="7F295836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Imagem Base</w:t>
            </w:r>
          </w:p>
        </w:tc>
        <w:tc>
          <w:tcPr>
            <w:tcW w:w="1984" w:type="dxa"/>
            <w:shd w:val="clear" w:color="auto" w:fill="1A3A6B"/>
          </w:tcPr>
          <w:p w14:paraId="702A0481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Portas Host</w:t>
            </w:r>
          </w:p>
        </w:tc>
        <w:tc>
          <w:tcPr>
            <w:tcW w:w="3288" w:type="dxa"/>
            <w:shd w:val="clear" w:color="auto" w:fill="1A3A6B"/>
          </w:tcPr>
          <w:p w14:paraId="16FBB07E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Função</w:t>
            </w:r>
            <w:proofErr w:type="spellEnd"/>
          </w:p>
        </w:tc>
      </w:tr>
      <w:tr w:rsidR="007915B6" w14:paraId="0025FC0D" w14:textId="77777777">
        <w:tc>
          <w:tcPr>
            <w:tcW w:w="680" w:type="dxa"/>
            <w:shd w:val="clear" w:color="auto" w:fill="DCE9F7"/>
          </w:tcPr>
          <w:p w14:paraId="53712BF4" w14:textId="77777777" w:rsidR="007915B6" w:rsidRDefault="00534CA3">
            <w:r>
              <w:rPr>
                <w:sz w:val="19"/>
              </w:rPr>
              <w:t>1</w:t>
            </w:r>
          </w:p>
        </w:tc>
        <w:tc>
          <w:tcPr>
            <w:tcW w:w="2835" w:type="dxa"/>
            <w:shd w:val="clear" w:color="auto" w:fill="DCE9F7"/>
          </w:tcPr>
          <w:p w14:paraId="37B01851" w14:textId="77777777" w:rsidR="007915B6" w:rsidRDefault="00534CA3">
            <w:proofErr w:type="spellStart"/>
            <w:r>
              <w:rPr>
                <w:sz w:val="19"/>
              </w:rPr>
              <w:t>mosquitto</w:t>
            </w:r>
            <w:proofErr w:type="spellEnd"/>
          </w:p>
        </w:tc>
        <w:tc>
          <w:tcPr>
            <w:tcW w:w="1984" w:type="dxa"/>
            <w:shd w:val="clear" w:color="auto" w:fill="DCE9F7"/>
          </w:tcPr>
          <w:p w14:paraId="79A1ABBF" w14:textId="77777777" w:rsidR="007915B6" w:rsidRDefault="00534CA3">
            <w:r>
              <w:rPr>
                <w:sz w:val="19"/>
              </w:rPr>
              <w:t xml:space="preserve">Eclipse </w:t>
            </w:r>
            <w:proofErr w:type="spellStart"/>
            <w:r>
              <w:rPr>
                <w:sz w:val="19"/>
              </w:rPr>
              <w:t>Mosquitto</w:t>
            </w:r>
            <w:proofErr w:type="spellEnd"/>
          </w:p>
        </w:tc>
        <w:tc>
          <w:tcPr>
            <w:tcW w:w="1984" w:type="dxa"/>
            <w:shd w:val="clear" w:color="auto" w:fill="DCE9F7"/>
          </w:tcPr>
          <w:p w14:paraId="4A46B3CD" w14:textId="77777777" w:rsidR="007915B6" w:rsidRDefault="00534CA3">
            <w:r>
              <w:rPr>
                <w:sz w:val="19"/>
              </w:rPr>
              <w:t>1883, 9001</w:t>
            </w:r>
          </w:p>
        </w:tc>
        <w:tc>
          <w:tcPr>
            <w:tcW w:w="3288" w:type="dxa"/>
            <w:shd w:val="clear" w:color="auto" w:fill="DCE9F7"/>
          </w:tcPr>
          <w:p w14:paraId="156C8B3A" w14:textId="77777777" w:rsidR="007915B6" w:rsidRDefault="00534CA3">
            <w:r>
              <w:rPr>
                <w:sz w:val="19"/>
              </w:rPr>
              <w:t>Broker MQTT</w:t>
            </w:r>
          </w:p>
        </w:tc>
      </w:tr>
      <w:tr w:rsidR="007915B6" w14:paraId="70E19A5A" w14:textId="77777777">
        <w:tc>
          <w:tcPr>
            <w:tcW w:w="680" w:type="dxa"/>
            <w:shd w:val="clear" w:color="auto" w:fill="FFFFFF"/>
          </w:tcPr>
          <w:p w14:paraId="4C43393E" w14:textId="77777777" w:rsidR="007915B6" w:rsidRDefault="00534CA3">
            <w:r>
              <w:rPr>
                <w:sz w:val="19"/>
              </w:rPr>
              <w:t>1</w:t>
            </w:r>
          </w:p>
        </w:tc>
        <w:tc>
          <w:tcPr>
            <w:tcW w:w="2835" w:type="dxa"/>
            <w:shd w:val="clear" w:color="auto" w:fill="FFFFFF"/>
          </w:tcPr>
          <w:p w14:paraId="49F7D40B" w14:textId="77777777" w:rsidR="007915B6" w:rsidRDefault="00534CA3">
            <w:proofErr w:type="spellStart"/>
            <w:r>
              <w:rPr>
                <w:sz w:val="19"/>
              </w:rPr>
              <w:t>rabbitmq</w:t>
            </w:r>
            <w:proofErr w:type="spellEnd"/>
          </w:p>
        </w:tc>
        <w:tc>
          <w:tcPr>
            <w:tcW w:w="1984" w:type="dxa"/>
            <w:shd w:val="clear" w:color="auto" w:fill="FFFFFF"/>
          </w:tcPr>
          <w:p w14:paraId="438E8E07" w14:textId="77777777" w:rsidR="007915B6" w:rsidRDefault="00534CA3">
            <w:r>
              <w:rPr>
                <w:sz w:val="19"/>
              </w:rPr>
              <w:t>RabbitMQ 3.13</w:t>
            </w:r>
          </w:p>
        </w:tc>
        <w:tc>
          <w:tcPr>
            <w:tcW w:w="1984" w:type="dxa"/>
            <w:shd w:val="clear" w:color="auto" w:fill="FFFFFF"/>
          </w:tcPr>
          <w:p w14:paraId="4EEB68D3" w14:textId="77777777" w:rsidR="007915B6" w:rsidRDefault="00534CA3">
            <w:r>
              <w:rPr>
                <w:sz w:val="19"/>
              </w:rPr>
              <w:t>5672, 15672</w:t>
            </w:r>
          </w:p>
        </w:tc>
        <w:tc>
          <w:tcPr>
            <w:tcW w:w="3288" w:type="dxa"/>
            <w:shd w:val="clear" w:color="auto" w:fill="FFFFFF"/>
          </w:tcPr>
          <w:p w14:paraId="38214F07" w14:textId="77777777" w:rsidR="007915B6" w:rsidRDefault="00534CA3">
            <w:r>
              <w:rPr>
                <w:sz w:val="19"/>
              </w:rPr>
              <w:t>Broker AMQP + UI</w:t>
            </w:r>
          </w:p>
        </w:tc>
      </w:tr>
      <w:tr w:rsidR="007915B6" w14:paraId="69A2EFD8" w14:textId="77777777">
        <w:tc>
          <w:tcPr>
            <w:tcW w:w="680" w:type="dxa"/>
            <w:shd w:val="clear" w:color="auto" w:fill="DCE9F7"/>
          </w:tcPr>
          <w:p w14:paraId="19EB7498" w14:textId="77777777" w:rsidR="007915B6" w:rsidRDefault="00534CA3">
            <w:r>
              <w:rPr>
                <w:sz w:val="19"/>
              </w:rPr>
              <w:t>1</w:t>
            </w:r>
          </w:p>
        </w:tc>
        <w:tc>
          <w:tcPr>
            <w:tcW w:w="2835" w:type="dxa"/>
            <w:shd w:val="clear" w:color="auto" w:fill="DCE9F7"/>
          </w:tcPr>
          <w:p w14:paraId="78E4B578" w14:textId="77777777" w:rsidR="007915B6" w:rsidRDefault="00534CA3">
            <w:proofErr w:type="spellStart"/>
            <w:r>
              <w:rPr>
                <w:sz w:val="19"/>
              </w:rPr>
              <w:t>ingestao-sensores</w:t>
            </w:r>
            <w:proofErr w:type="spellEnd"/>
          </w:p>
        </w:tc>
        <w:tc>
          <w:tcPr>
            <w:tcW w:w="1984" w:type="dxa"/>
            <w:shd w:val="clear" w:color="auto" w:fill="DCE9F7"/>
          </w:tcPr>
          <w:p w14:paraId="7912BD05" w14:textId="77777777" w:rsidR="007915B6" w:rsidRDefault="00534CA3">
            <w:r>
              <w:rPr>
                <w:sz w:val="19"/>
              </w:rPr>
              <w:t>Node.js 20</w:t>
            </w:r>
          </w:p>
        </w:tc>
        <w:tc>
          <w:tcPr>
            <w:tcW w:w="1984" w:type="dxa"/>
            <w:shd w:val="clear" w:color="auto" w:fill="DCE9F7"/>
          </w:tcPr>
          <w:p w14:paraId="5EEA4F8B" w14:textId="77777777" w:rsidR="007915B6" w:rsidRDefault="00534CA3">
            <w:r>
              <w:rPr>
                <w:sz w:val="19"/>
              </w:rPr>
              <w:t>3001</w:t>
            </w:r>
          </w:p>
        </w:tc>
        <w:tc>
          <w:tcPr>
            <w:tcW w:w="3288" w:type="dxa"/>
            <w:shd w:val="clear" w:color="auto" w:fill="DCE9F7"/>
          </w:tcPr>
          <w:p w14:paraId="5DFA6288" w14:textId="77777777" w:rsidR="007915B6" w:rsidRDefault="00534CA3">
            <w:r>
              <w:rPr>
                <w:sz w:val="19"/>
              </w:rPr>
              <w:t xml:space="preserve">Registro de </w:t>
            </w:r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 xml:space="preserve"> REST</w:t>
            </w:r>
          </w:p>
        </w:tc>
      </w:tr>
      <w:tr w:rsidR="007915B6" w14:paraId="757E823A" w14:textId="77777777">
        <w:tc>
          <w:tcPr>
            <w:tcW w:w="680" w:type="dxa"/>
            <w:shd w:val="clear" w:color="auto" w:fill="FFFFFF"/>
          </w:tcPr>
          <w:p w14:paraId="2AD815A6" w14:textId="77777777" w:rsidR="007915B6" w:rsidRDefault="00534CA3">
            <w:r>
              <w:rPr>
                <w:sz w:val="19"/>
              </w:rPr>
              <w:t>16</w:t>
            </w:r>
          </w:p>
        </w:tc>
        <w:tc>
          <w:tcPr>
            <w:tcW w:w="2835" w:type="dxa"/>
            <w:shd w:val="clear" w:color="auto" w:fill="FFFFFF"/>
          </w:tcPr>
          <w:p w14:paraId="3EC35586" w14:textId="77777777" w:rsidR="007915B6" w:rsidRDefault="00534CA3">
            <w:proofErr w:type="gramStart"/>
            <w:r>
              <w:rPr>
                <w:sz w:val="19"/>
              </w:rPr>
              <w:t>sensor-{zona}-{</w:t>
            </w:r>
            <w:proofErr w:type="spellStart"/>
            <w:proofErr w:type="gramEnd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984" w:type="dxa"/>
            <w:shd w:val="clear" w:color="auto" w:fill="FFFFFF"/>
          </w:tcPr>
          <w:p w14:paraId="66B4D5D0" w14:textId="77777777" w:rsidR="007915B6" w:rsidRDefault="00534CA3">
            <w:r>
              <w:rPr>
                <w:sz w:val="19"/>
              </w:rPr>
              <w:t>Node.js 20</w:t>
            </w:r>
          </w:p>
        </w:tc>
        <w:tc>
          <w:tcPr>
            <w:tcW w:w="1984" w:type="dxa"/>
            <w:shd w:val="clear" w:color="auto" w:fill="FFFFFF"/>
          </w:tcPr>
          <w:p w14:paraId="427B6820" w14:textId="77777777" w:rsidR="007915B6" w:rsidRDefault="00534CA3">
            <w:r>
              <w:rPr>
                <w:sz w:val="19"/>
              </w:rPr>
              <w:t>—</w:t>
            </w:r>
          </w:p>
        </w:tc>
        <w:tc>
          <w:tcPr>
            <w:tcW w:w="3288" w:type="dxa"/>
            <w:shd w:val="clear" w:color="auto" w:fill="FFFFFF"/>
          </w:tcPr>
          <w:p w14:paraId="13566C1E" w14:textId="77777777" w:rsidR="007915B6" w:rsidRDefault="00534CA3">
            <w:r>
              <w:rPr>
                <w:sz w:val="19"/>
              </w:rPr>
              <w:t xml:space="preserve">4 zonas × 4 </w:t>
            </w:r>
            <w:proofErr w:type="spellStart"/>
            <w:r>
              <w:rPr>
                <w:sz w:val="19"/>
              </w:rPr>
              <w:t>tipos</w:t>
            </w:r>
            <w:proofErr w:type="spellEnd"/>
            <w:r>
              <w:rPr>
                <w:sz w:val="19"/>
              </w:rPr>
              <w:t xml:space="preserve"> de sensor</w:t>
            </w:r>
          </w:p>
        </w:tc>
      </w:tr>
      <w:tr w:rsidR="007915B6" w14:paraId="25D58FEC" w14:textId="77777777">
        <w:tc>
          <w:tcPr>
            <w:tcW w:w="680" w:type="dxa"/>
            <w:shd w:val="clear" w:color="auto" w:fill="DCE9F7"/>
          </w:tcPr>
          <w:p w14:paraId="1156E847" w14:textId="77777777" w:rsidR="007915B6" w:rsidRDefault="00534CA3">
            <w:r>
              <w:rPr>
                <w:sz w:val="19"/>
              </w:rPr>
              <w:t>4</w:t>
            </w:r>
          </w:p>
        </w:tc>
        <w:tc>
          <w:tcPr>
            <w:tcW w:w="2835" w:type="dxa"/>
            <w:shd w:val="clear" w:color="auto" w:fill="DCE9F7"/>
          </w:tcPr>
          <w:p w14:paraId="4E19B359" w14:textId="77777777" w:rsidR="007915B6" w:rsidRDefault="00534CA3">
            <w:proofErr w:type="spellStart"/>
            <w:r>
              <w:rPr>
                <w:sz w:val="19"/>
              </w:rPr>
              <w:t>coletor</w:t>
            </w:r>
            <w:proofErr w:type="spellEnd"/>
            <w:r>
              <w:rPr>
                <w:sz w:val="19"/>
              </w:rPr>
              <w:t>-{zona}</w:t>
            </w:r>
          </w:p>
        </w:tc>
        <w:tc>
          <w:tcPr>
            <w:tcW w:w="1984" w:type="dxa"/>
            <w:shd w:val="clear" w:color="auto" w:fill="DCE9F7"/>
          </w:tcPr>
          <w:p w14:paraId="4B024914" w14:textId="77777777" w:rsidR="007915B6" w:rsidRDefault="00534CA3">
            <w:r>
              <w:rPr>
                <w:sz w:val="19"/>
              </w:rPr>
              <w:t>JRE 21</w:t>
            </w:r>
          </w:p>
        </w:tc>
        <w:tc>
          <w:tcPr>
            <w:tcW w:w="1984" w:type="dxa"/>
            <w:shd w:val="clear" w:color="auto" w:fill="DCE9F7"/>
          </w:tcPr>
          <w:p w14:paraId="31BA65C0" w14:textId="77777777" w:rsidR="007915B6" w:rsidRDefault="00534CA3">
            <w:r>
              <w:rPr>
                <w:sz w:val="19"/>
              </w:rPr>
              <w:t>50051–50054</w:t>
            </w:r>
          </w:p>
        </w:tc>
        <w:tc>
          <w:tcPr>
            <w:tcW w:w="3288" w:type="dxa"/>
            <w:shd w:val="clear" w:color="auto" w:fill="DCE9F7"/>
          </w:tcPr>
          <w:p w14:paraId="56DE364A" w14:textId="77777777" w:rsidR="007915B6" w:rsidRDefault="00534CA3">
            <w:proofErr w:type="spellStart"/>
            <w:r>
              <w:rPr>
                <w:sz w:val="19"/>
              </w:rPr>
              <w:t>Coletores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Primários</w:t>
            </w:r>
            <w:proofErr w:type="spellEnd"/>
          </w:p>
        </w:tc>
      </w:tr>
      <w:tr w:rsidR="007915B6" w14:paraId="25102AA8" w14:textId="77777777">
        <w:tc>
          <w:tcPr>
            <w:tcW w:w="680" w:type="dxa"/>
            <w:shd w:val="clear" w:color="auto" w:fill="FFFFFF"/>
          </w:tcPr>
          <w:p w14:paraId="0CFF1ED0" w14:textId="77777777" w:rsidR="007915B6" w:rsidRDefault="00534CA3">
            <w:r>
              <w:rPr>
                <w:sz w:val="19"/>
              </w:rPr>
              <w:t>4</w:t>
            </w:r>
          </w:p>
        </w:tc>
        <w:tc>
          <w:tcPr>
            <w:tcW w:w="2835" w:type="dxa"/>
            <w:shd w:val="clear" w:color="auto" w:fill="FFFFFF"/>
          </w:tcPr>
          <w:p w14:paraId="324DCF61" w14:textId="77777777" w:rsidR="007915B6" w:rsidRDefault="00534CA3">
            <w:proofErr w:type="spellStart"/>
            <w:r>
              <w:rPr>
                <w:sz w:val="19"/>
              </w:rPr>
              <w:t>coletor</w:t>
            </w:r>
            <w:proofErr w:type="spellEnd"/>
            <w:r>
              <w:rPr>
                <w:sz w:val="19"/>
              </w:rPr>
              <w:t>-{zona}-replica</w:t>
            </w:r>
          </w:p>
        </w:tc>
        <w:tc>
          <w:tcPr>
            <w:tcW w:w="1984" w:type="dxa"/>
            <w:shd w:val="clear" w:color="auto" w:fill="FFFFFF"/>
          </w:tcPr>
          <w:p w14:paraId="6E199075" w14:textId="77777777" w:rsidR="007915B6" w:rsidRDefault="00534CA3">
            <w:r>
              <w:rPr>
                <w:sz w:val="19"/>
              </w:rPr>
              <w:t>JRE 21</w:t>
            </w:r>
          </w:p>
        </w:tc>
        <w:tc>
          <w:tcPr>
            <w:tcW w:w="1984" w:type="dxa"/>
            <w:shd w:val="clear" w:color="auto" w:fill="FFFFFF"/>
          </w:tcPr>
          <w:p w14:paraId="65C7B8A3" w14:textId="77777777" w:rsidR="007915B6" w:rsidRDefault="00534CA3">
            <w:r>
              <w:rPr>
                <w:sz w:val="19"/>
              </w:rPr>
              <w:t>50055–50058, 60051–60054</w:t>
            </w:r>
          </w:p>
        </w:tc>
        <w:tc>
          <w:tcPr>
            <w:tcW w:w="3288" w:type="dxa"/>
            <w:shd w:val="clear" w:color="auto" w:fill="FFFFFF"/>
          </w:tcPr>
          <w:p w14:paraId="3A0320DA" w14:textId="77777777" w:rsidR="007915B6" w:rsidRDefault="00534CA3">
            <w:proofErr w:type="spellStart"/>
            <w:r>
              <w:rPr>
                <w:sz w:val="19"/>
              </w:rPr>
              <w:t>Coletores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Réplicas</w:t>
            </w:r>
            <w:proofErr w:type="spellEnd"/>
          </w:p>
        </w:tc>
      </w:tr>
      <w:tr w:rsidR="007915B6" w14:paraId="4F85AB99" w14:textId="77777777">
        <w:tc>
          <w:tcPr>
            <w:tcW w:w="680" w:type="dxa"/>
            <w:shd w:val="clear" w:color="auto" w:fill="DCE9F7"/>
          </w:tcPr>
          <w:p w14:paraId="7841323D" w14:textId="77777777" w:rsidR="007915B6" w:rsidRDefault="00534CA3">
            <w:r>
              <w:rPr>
                <w:sz w:val="19"/>
              </w:rPr>
              <w:t>1</w:t>
            </w:r>
          </w:p>
        </w:tc>
        <w:tc>
          <w:tcPr>
            <w:tcW w:w="2835" w:type="dxa"/>
            <w:shd w:val="clear" w:color="auto" w:fill="DCE9F7"/>
          </w:tcPr>
          <w:p w14:paraId="78314BBD" w14:textId="77777777" w:rsidR="007915B6" w:rsidRDefault="00534CA3">
            <w:r>
              <w:rPr>
                <w:sz w:val="19"/>
              </w:rPr>
              <w:t>gateway</w:t>
            </w:r>
          </w:p>
        </w:tc>
        <w:tc>
          <w:tcPr>
            <w:tcW w:w="1984" w:type="dxa"/>
            <w:shd w:val="clear" w:color="auto" w:fill="DCE9F7"/>
          </w:tcPr>
          <w:p w14:paraId="16337BFC" w14:textId="77777777" w:rsidR="007915B6" w:rsidRDefault="00534CA3">
            <w:r>
              <w:rPr>
                <w:sz w:val="19"/>
              </w:rPr>
              <w:t>Node.js 20 (</w:t>
            </w:r>
            <w:proofErr w:type="spellStart"/>
            <w:r>
              <w:rPr>
                <w:sz w:val="19"/>
              </w:rPr>
              <w:t>NestJS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984" w:type="dxa"/>
            <w:shd w:val="clear" w:color="auto" w:fill="DCE9F7"/>
          </w:tcPr>
          <w:p w14:paraId="502842CB" w14:textId="77777777" w:rsidR="007915B6" w:rsidRDefault="00534CA3">
            <w:r>
              <w:rPr>
                <w:sz w:val="19"/>
              </w:rPr>
              <w:t>3000</w:t>
            </w:r>
          </w:p>
        </w:tc>
        <w:tc>
          <w:tcPr>
            <w:tcW w:w="3288" w:type="dxa"/>
            <w:shd w:val="clear" w:color="auto" w:fill="DCE9F7"/>
          </w:tcPr>
          <w:p w14:paraId="33975431" w14:textId="77777777" w:rsidR="007915B6" w:rsidRDefault="00534CA3">
            <w:r>
              <w:rPr>
                <w:sz w:val="19"/>
              </w:rPr>
              <w:t>Gateway de API</w:t>
            </w:r>
          </w:p>
        </w:tc>
      </w:tr>
      <w:tr w:rsidR="007915B6" w14:paraId="115B4459" w14:textId="77777777">
        <w:tc>
          <w:tcPr>
            <w:tcW w:w="680" w:type="dxa"/>
            <w:shd w:val="clear" w:color="auto" w:fill="FFFFFF"/>
          </w:tcPr>
          <w:p w14:paraId="5614F794" w14:textId="77777777" w:rsidR="007915B6" w:rsidRDefault="00534CA3">
            <w:r>
              <w:rPr>
                <w:sz w:val="19"/>
              </w:rPr>
              <w:t>1</w:t>
            </w:r>
          </w:p>
        </w:tc>
        <w:tc>
          <w:tcPr>
            <w:tcW w:w="2835" w:type="dxa"/>
            <w:shd w:val="clear" w:color="auto" w:fill="FFFFFF"/>
          </w:tcPr>
          <w:p w14:paraId="7D6AD14A" w14:textId="77777777" w:rsidR="007915B6" w:rsidRDefault="00534CA3">
            <w:r>
              <w:rPr>
                <w:sz w:val="19"/>
              </w:rPr>
              <w:t>dashboard</w:t>
            </w:r>
          </w:p>
        </w:tc>
        <w:tc>
          <w:tcPr>
            <w:tcW w:w="1984" w:type="dxa"/>
            <w:shd w:val="clear" w:color="auto" w:fill="FFFFFF"/>
          </w:tcPr>
          <w:p w14:paraId="05EBECA3" w14:textId="77777777" w:rsidR="007915B6" w:rsidRDefault="00534CA3">
            <w:r>
              <w:rPr>
                <w:sz w:val="19"/>
              </w:rPr>
              <w:t>Node.js 20 (Next.js)</w:t>
            </w:r>
          </w:p>
        </w:tc>
        <w:tc>
          <w:tcPr>
            <w:tcW w:w="1984" w:type="dxa"/>
            <w:shd w:val="clear" w:color="auto" w:fill="FFFFFF"/>
          </w:tcPr>
          <w:p w14:paraId="46E1DA4B" w14:textId="77777777" w:rsidR="007915B6" w:rsidRDefault="00534CA3">
            <w:r>
              <w:rPr>
                <w:sz w:val="19"/>
              </w:rPr>
              <w:t>3002</w:t>
            </w:r>
          </w:p>
        </w:tc>
        <w:tc>
          <w:tcPr>
            <w:tcW w:w="3288" w:type="dxa"/>
            <w:shd w:val="clear" w:color="auto" w:fill="FFFFFF"/>
          </w:tcPr>
          <w:p w14:paraId="6180481C" w14:textId="77777777" w:rsidR="007915B6" w:rsidRDefault="00534CA3">
            <w:r>
              <w:rPr>
                <w:sz w:val="19"/>
              </w:rPr>
              <w:t>Dashboard Web</w:t>
            </w:r>
          </w:p>
        </w:tc>
      </w:tr>
      <w:tr w:rsidR="007915B6" w14:paraId="34847E7D" w14:textId="77777777">
        <w:tc>
          <w:tcPr>
            <w:tcW w:w="680" w:type="dxa"/>
            <w:shd w:val="clear" w:color="auto" w:fill="DCE9F7"/>
          </w:tcPr>
          <w:p w14:paraId="7559CC91" w14:textId="77777777" w:rsidR="007915B6" w:rsidRDefault="00534CA3">
            <w:r>
              <w:rPr>
                <w:sz w:val="19"/>
              </w:rPr>
              <w:t>1</w:t>
            </w:r>
          </w:p>
        </w:tc>
        <w:tc>
          <w:tcPr>
            <w:tcW w:w="2835" w:type="dxa"/>
            <w:shd w:val="clear" w:color="auto" w:fill="DCE9F7"/>
          </w:tcPr>
          <w:p w14:paraId="1109C666" w14:textId="77777777" w:rsidR="007915B6" w:rsidRDefault="00534CA3">
            <w:r>
              <w:rPr>
                <w:sz w:val="19"/>
              </w:rPr>
              <w:t>worker-</w:t>
            </w:r>
            <w:proofErr w:type="spellStart"/>
            <w:r>
              <w:rPr>
                <w:sz w:val="19"/>
              </w:rPr>
              <w:t>manutencao</w:t>
            </w:r>
            <w:proofErr w:type="spellEnd"/>
          </w:p>
        </w:tc>
        <w:tc>
          <w:tcPr>
            <w:tcW w:w="1984" w:type="dxa"/>
            <w:shd w:val="clear" w:color="auto" w:fill="DCE9F7"/>
          </w:tcPr>
          <w:p w14:paraId="3F0CE3F0" w14:textId="77777777" w:rsidR="007915B6" w:rsidRDefault="00534CA3">
            <w:r>
              <w:rPr>
                <w:sz w:val="19"/>
              </w:rPr>
              <w:t>Node.js 20</w:t>
            </w:r>
          </w:p>
        </w:tc>
        <w:tc>
          <w:tcPr>
            <w:tcW w:w="1984" w:type="dxa"/>
            <w:shd w:val="clear" w:color="auto" w:fill="DCE9F7"/>
          </w:tcPr>
          <w:p w14:paraId="6C914075" w14:textId="77777777" w:rsidR="007915B6" w:rsidRDefault="00534CA3">
            <w:r>
              <w:rPr>
                <w:sz w:val="19"/>
              </w:rPr>
              <w:t>—</w:t>
            </w:r>
          </w:p>
        </w:tc>
        <w:tc>
          <w:tcPr>
            <w:tcW w:w="3288" w:type="dxa"/>
            <w:shd w:val="clear" w:color="auto" w:fill="DCE9F7"/>
          </w:tcPr>
          <w:p w14:paraId="1B62B347" w14:textId="77777777" w:rsidR="007915B6" w:rsidRDefault="00534CA3">
            <w:r>
              <w:rPr>
                <w:sz w:val="19"/>
              </w:rPr>
              <w:t>Consumer AMQP</w:t>
            </w:r>
          </w:p>
        </w:tc>
      </w:tr>
    </w:tbl>
    <w:p w14:paraId="59F55720" w14:textId="77777777" w:rsidR="007915B6" w:rsidRDefault="007915B6"/>
    <w:p w14:paraId="341C5F09" w14:textId="77777777" w:rsidR="007915B6" w:rsidRDefault="00534CA3">
      <w:pPr>
        <w:pStyle w:val="Ttulo2"/>
        <w:spacing w:before="360" w:after="160"/>
      </w:pPr>
      <w:r>
        <w:rPr>
          <w:color w:val="1A3A6B"/>
        </w:rPr>
        <w:t xml:space="preserve">9.2 </w:t>
      </w:r>
      <w:proofErr w:type="spellStart"/>
      <w:r>
        <w:rPr>
          <w:color w:val="1A3A6B"/>
        </w:rPr>
        <w:t>Ambiente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Produção</w:t>
      </w:r>
      <w:proofErr w:type="spellEnd"/>
      <w:r>
        <w:rPr>
          <w:color w:val="1A3A6B"/>
        </w:rPr>
        <w:t xml:space="preserve"> (AWS EC2)</w:t>
      </w:r>
    </w:p>
    <w:p w14:paraId="3F76B223" w14:textId="77777777" w:rsidR="007915B6" w:rsidRDefault="00534CA3">
      <w:pPr>
        <w:spacing w:after="160"/>
      </w:pPr>
      <w:r>
        <w:t xml:space="preserve">Em </w:t>
      </w:r>
      <w:proofErr w:type="spellStart"/>
      <w:r>
        <w:t>produção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é </w:t>
      </w:r>
      <w:proofErr w:type="spellStart"/>
      <w:r>
        <w:t>distribuído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instâncias</w:t>
      </w:r>
      <w:proofErr w:type="spellEnd"/>
      <w:r>
        <w:t xml:space="preserve"> EC2 </w:t>
      </w:r>
      <w:proofErr w:type="spellStart"/>
      <w:r>
        <w:t>separadas</w:t>
      </w:r>
      <w:proofErr w:type="spellEnd"/>
      <w:r>
        <w:t xml:space="preserve"> (Amazon Linux 2023)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VPC </w:t>
      </w:r>
      <w:proofErr w:type="spellStart"/>
      <w:r>
        <w:t>privada</w:t>
      </w:r>
      <w:proofErr w:type="spellEnd"/>
      <w:r>
        <w:t xml:space="preserve">, </w:t>
      </w:r>
      <w:proofErr w:type="spellStart"/>
      <w:r>
        <w:t>simulando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real de data center com </w:t>
      </w:r>
      <w:proofErr w:type="spellStart"/>
      <w:r>
        <w:t>isolamento</w:t>
      </w:r>
      <w:proofErr w:type="spellEnd"/>
      <w:r>
        <w:t xml:space="preserve"> de rede. Cada </w:t>
      </w:r>
      <w:proofErr w:type="spellStart"/>
      <w:r>
        <w:t>instância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um </w:t>
      </w:r>
      <w:proofErr w:type="spellStart"/>
      <w:r>
        <w:t>subconjunto</w:t>
      </w:r>
      <w:proofErr w:type="spellEnd"/>
      <w:r>
        <w:t xml:space="preserve"> de containers com </w:t>
      </w:r>
      <w:proofErr w:type="spellStart"/>
      <w:r>
        <w:t>seu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8"/>
        <w:gridCol w:w="1275"/>
        <w:gridCol w:w="3081"/>
        <w:gridCol w:w="3127"/>
      </w:tblGrid>
      <w:tr w:rsidR="007915B6" w14:paraId="31DB42E3" w14:textId="77777777">
        <w:tc>
          <w:tcPr>
            <w:tcW w:w="2268" w:type="dxa"/>
            <w:shd w:val="clear" w:color="auto" w:fill="1A3A6B"/>
          </w:tcPr>
          <w:p w14:paraId="479CC8B3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Instância</w:t>
            </w:r>
            <w:proofErr w:type="spellEnd"/>
          </w:p>
        </w:tc>
        <w:tc>
          <w:tcPr>
            <w:tcW w:w="1417" w:type="dxa"/>
            <w:shd w:val="clear" w:color="auto" w:fill="1A3A6B"/>
          </w:tcPr>
          <w:p w14:paraId="64CC48A7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Tipo EC2</w:t>
            </w:r>
          </w:p>
        </w:tc>
        <w:tc>
          <w:tcPr>
            <w:tcW w:w="3402" w:type="dxa"/>
            <w:shd w:val="clear" w:color="auto" w:fill="1A3A6B"/>
          </w:tcPr>
          <w:p w14:paraId="0C0C0F67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Serviços</w:t>
            </w:r>
          </w:p>
        </w:tc>
        <w:tc>
          <w:tcPr>
            <w:tcW w:w="3685" w:type="dxa"/>
            <w:shd w:val="clear" w:color="auto" w:fill="1A3A6B"/>
          </w:tcPr>
          <w:p w14:paraId="45B7A900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Justificativa</w:t>
            </w:r>
            <w:proofErr w:type="spellEnd"/>
          </w:p>
        </w:tc>
      </w:tr>
      <w:tr w:rsidR="007915B6" w14:paraId="1A2F22FF" w14:textId="77777777">
        <w:tc>
          <w:tcPr>
            <w:tcW w:w="2268" w:type="dxa"/>
            <w:shd w:val="clear" w:color="auto" w:fill="DCE9F7"/>
          </w:tcPr>
          <w:p w14:paraId="43A1C8CB" w14:textId="77777777" w:rsidR="007915B6" w:rsidRDefault="00534CA3">
            <w:r>
              <w:rPr>
                <w:sz w:val="19"/>
              </w:rPr>
              <w:t xml:space="preserve">A — </w:t>
            </w:r>
            <w:proofErr w:type="spellStart"/>
            <w:r>
              <w:rPr>
                <w:sz w:val="19"/>
              </w:rPr>
              <w:t>Infraestrutura</w:t>
            </w:r>
            <w:proofErr w:type="spellEnd"/>
          </w:p>
        </w:tc>
        <w:tc>
          <w:tcPr>
            <w:tcW w:w="1417" w:type="dxa"/>
            <w:shd w:val="clear" w:color="auto" w:fill="DCE9F7"/>
          </w:tcPr>
          <w:p w14:paraId="30A0F4C8" w14:textId="77777777" w:rsidR="007915B6" w:rsidRDefault="00534CA3">
            <w:r>
              <w:rPr>
                <w:sz w:val="19"/>
              </w:rPr>
              <w:t>t</w:t>
            </w:r>
            <w:proofErr w:type="gramStart"/>
            <w:r>
              <w:rPr>
                <w:sz w:val="19"/>
              </w:rPr>
              <w:t>3.micro</w:t>
            </w:r>
            <w:proofErr w:type="gramEnd"/>
          </w:p>
        </w:tc>
        <w:tc>
          <w:tcPr>
            <w:tcW w:w="3402" w:type="dxa"/>
            <w:shd w:val="clear" w:color="auto" w:fill="DCE9F7"/>
          </w:tcPr>
          <w:p w14:paraId="29DB58C0" w14:textId="77777777" w:rsidR="007915B6" w:rsidRDefault="00534CA3">
            <w:proofErr w:type="spellStart"/>
            <w:r>
              <w:rPr>
                <w:sz w:val="19"/>
              </w:rPr>
              <w:t>Mosquitto</w:t>
            </w:r>
            <w:proofErr w:type="spellEnd"/>
            <w:r>
              <w:rPr>
                <w:sz w:val="19"/>
              </w:rPr>
              <w:t xml:space="preserve"> + RabbitMQ</w:t>
            </w:r>
          </w:p>
        </w:tc>
        <w:tc>
          <w:tcPr>
            <w:tcW w:w="3685" w:type="dxa"/>
            <w:shd w:val="clear" w:color="auto" w:fill="DCE9F7"/>
          </w:tcPr>
          <w:p w14:paraId="5EE88B26" w14:textId="77777777" w:rsidR="007915B6" w:rsidRDefault="00534CA3">
            <w:r>
              <w:rPr>
                <w:sz w:val="19"/>
              </w:rPr>
              <w:t xml:space="preserve">Brokers MQTT e AMQP </w:t>
            </w:r>
            <w:proofErr w:type="spellStart"/>
            <w:r>
              <w:rPr>
                <w:sz w:val="19"/>
              </w:rPr>
              <w:t>acessíveis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internamente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as </w:t>
            </w:r>
            <w:proofErr w:type="spellStart"/>
            <w:r>
              <w:rPr>
                <w:sz w:val="19"/>
              </w:rPr>
              <w:t>instâncias</w:t>
            </w:r>
            <w:proofErr w:type="spellEnd"/>
          </w:p>
        </w:tc>
      </w:tr>
      <w:tr w:rsidR="007915B6" w14:paraId="31B2EC5A" w14:textId="77777777">
        <w:tc>
          <w:tcPr>
            <w:tcW w:w="2268" w:type="dxa"/>
            <w:shd w:val="clear" w:color="auto" w:fill="FFFFFF"/>
          </w:tcPr>
          <w:p w14:paraId="1D5E6396" w14:textId="77777777" w:rsidR="007915B6" w:rsidRDefault="00534CA3">
            <w:r>
              <w:rPr>
                <w:sz w:val="19"/>
              </w:rPr>
              <w:t xml:space="preserve">B — </w:t>
            </w:r>
            <w:proofErr w:type="spellStart"/>
            <w:r>
              <w:rPr>
                <w:sz w:val="19"/>
              </w:rPr>
              <w:t>Primários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491F27E4" w14:textId="77777777" w:rsidR="007915B6" w:rsidRDefault="00534CA3">
            <w:r>
              <w:rPr>
                <w:sz w:val="19"/>
              </w:rPr>
              <w:t>t</w:t>
            </w:r>
            <w:proofErr w:type="gramStart"/>
            <w:r>
              <w:rPr>
                <w:sz w:val="19"/>
              </w:rPr>
              <w:t>3.small</w:t>
            </w:r>
            <w:proofErr w:type="gramEnd"/>
          </w:p>
        </w:tc>
        <w:tc>
          <w:tcPr>
            <w:tcW w:w="3402" w:type="dxa"/>
            <w:shd w:val="clear" w:color="auto" w:fill="FFFFFF"/>
          </w:tcPr>
          <w:p w14:paraId="4B4A2AB9" w14:textId="77777777" w:rsidR="007915B6" w:rsidRDefault="00534CA3"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Coletores</w:t>
            </w:r>
            <w:proofErr w:type="spellEnd"/>
            <w:r>
              <w:rPr>
                <w:sz w:val="19"/>
              </w:rPr>
              <w:t xml:space="preserve"> Java </w:t>
            </w:r>
            <w:proofErr w:type="spellStart"/>
            <w:r>
              <w:rPr>
                <w:sz w:val="19"/>
              </w:rPr>
              <w:t>Primários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centro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norte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sul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leste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685" w:type="dxa"/>
            <w:shd w:val="clear" w:color="auto" w:fill="FFFFFF"/>
          </w:tcPr>
          <w:p w14:paraId="7755CD53" w14:textId="77777777" w:rsidR="007915B6" w:rsidRDefault="00534CA3">
            <w:proofErr w:type="spellStart"/>
            <w:r>
              <w:rPr>
                <w:sz w:val="19"/>
              </w:rPr>
              <w:t>Processamento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leituras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publicação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alertas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exigente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CPU/</w:t>
            </w:r>
            <w:proofErr w:type="spellStart"/>
            <w:r>
              <w:rPr>
                <w:sz w:val="19"/>
              </w:rPr>
              <w:t>memória</w:t>
            </w:r>
            <w:proofErr w:type="spellEnd"/>
          </w:p>
        </w:tc>
      </w:tr>
      <w:tr w:rsidR="007915B6" w14:paraId="50D21DE0" w14:textId="77777777">
        <w:tc>
          <w:tcPr>
            <w:tcW w:w="2268" w:type="dxa"/>
            <w:shd w:val="clear" w:color="auto" w:fill="DCE9F7"/>
          </w:tcPr>
          <w:p w14:paraId="382214A2" w14:textId="77777777" w:rsidR="007915B6" w:rsidRDefault="00534CA3">
            <w:r>
              <w:rPr>
                <w:sz w:val="19"/>
              </w:rPr>
              <w:t xml:space="preserve">C — </w:t>
            </w:r>
            <w:proofErr w:type="spellStart"/>
            <w:r>
              <w:rPr>
                <w:sz w:val="19"/>
              </w:rPr>
              <w:t>Réplicas</w:t>
            </w:r>
            <w:proofErr w:type="spellEnd"/>
          </w:p>
        </w:tc>
        <w:tc>
          <w:tcPr>
            <w:tcW w:w="1417" w:type="dxa"/>
            <w:shd w:val="clear" w:color="auto" w:fill="DCE9F7"/>
          </w:tcPr>
          <w:p w14:paraId="0E7E5FD3" w14:textId="77777777" w:rsidR="007915B6" w:rsidRDefault="00534CA3">
            <w:r>
              <w:rPr>
                <w:sz w:val="19"/>
              </w:rPr>
              <w:t>t</w:t>
            </w:r>
            <w:proofErr w:type="gramStart"/>
            <w:r>
              <w:rPr>
                <w:sz w:val="19"/>
              </w:rPr>
              <w:t>3.micro</w:t>
            </w:r>
            <w:proofErr w:type="gramEnd"/>
          </w:p>
        </w:tc>
        <w:tc>
          <w:tcPr>
            <w:tcW w:w="3402" w:type="dxa"/>
            <w:shd w:val="clear" w:color="auto" w:fill="DCE9F7"/>
          </w:tcPr>
          <w:p w14:paraId="212ED462" w14:textId="77777777" w:rsidR="007915B6" w:rsidRDefault="00534CA3"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Coletores</w:t>
            </w:r>
            <w:proofErr w:type="spellEnd"/>
            <w:r>
              <w:rPr>
                <w:sz w:val="19"/>
              </w:rPr>
              <w:t xml:space="preserve"> Java </w:t>
            </w:r>
            <w:proofErr w:type="spellStart"/>
            <w:r>
              <w:rPr>
                <w:sz w:val="19"/>
              </w:rPr>
              <w:t>Réplicas</w:t>
            </w:r>
            <w:proofErr w:type="spellEnd"/>
          </w:p>
        </w:tc>
        <w:tc>
          <w:tcPr>
            <w:tcW w:w="3685" w:type="dxa"/>
            <w:shd w:val="clear" w:color="auto" w:fill="DCE9F7"/>
          </w:tcPr>
          <w:p w14:paraId="1C9665F5" w14:textId="77777777" w:rsidR="007915B6" w:rsidRDefault="00534CA3">
            <w:r>
              <w:rPr>
                <w:sz w:val="19"/>
              </w:rPr>
              <w:t xml:space="preserve">Stand-by para failover; </w:t>
            </w:r>
            <w:proofErr w:type="spellStart"/>
            <w:r>
              <w:rPr>
                <w:sz w:val="19"/>
              </w:rPr>
              <w:t>recebe</w:t>
            </w:r>
            <w:proofErr w:type="spellEnd"/>
            <w:r>
              <w:rPr>
                <w:sz w:val="19"/>
              </w:rPr>
              <w:t xml:space="preserve"> stream de </w:t>
            </w:r>
            <w:proofErr w:type="spellStart"/>
            <w:r>
              <w:rPr>
                <w:sz w:val="19"/>
              </w:rPr>
              <w:t>replicação</w:t>
            </w:r>
            <w:proofErr w:type="spellEnd"/>
            <w:r>
              <w:rPr>
                <w:sz w:val="19"/>
              </w:rPr>
              <w:t xml:space="preserve"> dos </w:t>
            </w:r>
            <w:proofErr w:type="spellStart"/>
            <w:r>
              <w:rPr>
                <w:sz w:val="19"/>
              </w:rPr>
              <w:t>Primários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Instância</w:t>
            </w:r>
            <w:proofErr w:type="spellEnd"/>
            <w:r>
              <w:rPr>
                <w:sz w:val="19"/>
              </w:rPr>
              <w:t xml:space="preserve"> B</w:t>
            </w:r>
          </w:p>
        </w:tc>
      </w:tr>
      <w:tr w:rsidR="007915B6" w14:paraId="717016E1" w14:textId="77777777">
        <w:tc>
          <w:tcPr>
            <w:tcW w:w="2268" w:type="dxa"/>
            <w:shd w:val="clear" w:color="auto" w:fill="FFFFFF"/>
          </w:tcPr>
          <w:p w14:paraId="27D10B38" w14:textId="77777777" w:rsidR="007915B6" w:rsidRDefault="00534CA3">
            <w:r>
              <w:rPr>
                <w:sz w:val="19"/>
              </w:rPr>
              <w:t>D — Backend</w:t>
            </w:r>
          </w:p>
        </w:tc>
        <w:tc>
          <w:tcPr>
            <w:tcW w:w="1417" w:type="dxa"/>
            <w:shd w:val="clear" w:color="auto" w:fill="FFFFFF"/>
          </w:tcPr>
          <w:p w14:paraId="19A82BF4" w14:textId="77777777" w:rsidR="007915B6" w:rsidRDefault="00534CA3">
            <w:r>
              <w:rPr>
                <w:sz w:val="19"/>
              </w:rPr>
              <w:t>t</w:t>
            </w:r>
            <w:proofErr w:type="gramStart"/>
            <w:r>
              <w:rPr>
                <w:sz w:val="19"/>
              </w:rPr>
              <w:t>3.micro</w:t>
            </w:r>
            <w:proofErr w:type="gramEnd"/>
          </w:p>
        </w:tc>
        <w:tc>
          <w:tcPr>
            <w:tcW w:w="3402" w:type="dxa"/>
            <w:shd w:val="clear" w:color="auto" w:fill="FFFFFF"/>
          </w:tcPr>
          <w:p w14:paraId="63AAE37D" w14:textId="77777777" w:rsidR="007915B6" w:rsidRDefault="00534CA3">
            <w:r>
              <w:rPr>
                <w:sz w:val="19"/>
              </w:rPr>
              <w:t xml:space="preserve">Gateway </w:t>
            </w:r>
            <w:proofErr w:type="spellStart"/>
            <w:r>
              <w:rPr>
                <w:sz w:val="19"/>
              </w:rPr>
              <w:t>NestJS</w:t>
            </w:r>
            <w:proofErr w:type="spellEnd"/>
            <w:r>
              <w:rPr>
                <w:sz w:val="19"/>
              </w:rPr>
              <w:t xml:space="preserve"> + Worker de </w:t>
            </w:r>
            <w:proofErr w:type="spellStart"/>
            <w:r>
              <w:rPr>
                <w:sz w:val="19"/>
              </w:rPr>
              <w:t>Manutenção</w:t>
            </w:r>
            <w:proofErr w:type="spellEnd"/>
          </w:p>
        </w:tc>
        <w:tc>
          <w:tcPr>
            <w:tcW w:w="3685" w:type="dxa"/>
            <w:shd w:val="clear" w:color="auto" w:fill="FFFFFF"/>
          </w:tcPr>
          <w:p w14:paraId="2DE626ED" w14:textId="77777777" w:rsidR="007915B6" w:rsidRDefault="00534CA3">
            <w:r>
              <w:rPr>
                <w:sz w:val="19"/>
              </w:rPr>
              <w:t xml:space="preserve">API REST/WebSocket e </w:t>
            </w:r>
            <w:proofErr w:type="spellStart"/>
            <w:r>
              <w:rPr>
                <w:sz w:val="19"/>
              </w:rPr>
              <w:t>processamento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tarefas</w:t>
            </w:r>
            <w:proofErr w:type="spellEnd"/>
            <w:r>
              <w:rPr>
                <w:sz w:val="19"/>
              </w:rPr>
              <w:t xml:space="preserve"> AMQP</w:t>
            </w:r>
          </w:p>
        </w:tc>
      </w:tr>
      <w:tr w:rsidR="007915B6" w14:paraId="08EC2B94" w14:textId="77777777">
        <w:tc>
          <w:tcPr>
            <w:tcW w:w="2268" w:type="dxa"/>
            <w:shd w:val="clear" w:color="auto" w:fill="DCE9F7"/>
          </w:tcPr>
          <w:p w14:paraId="742AAC32" w14:textId="77777777" w:rsidR="007915B6" w:rsidRDefault="00534CA3">
            <w:r>
              <w:rPr>
                <w:sz w:val="19"/>
              </w:rPr>
              <w:t>E — Frontend/</w:t>
            </w:r>
            <w:proofErr w:type="spellStart"/>
            <w:r>
              <w:rPr>
                <w:sz w:val="19"/>
              </w:rPr>
              <w:t>Sensores</w:t>
            </w:r>
            <w:proofErr w:type="spellEnd"/>
          </w:p>
        </w:tc>
        <w:tc>
          <w:tcPr>
            <w:tcW w:w="1417" w:type="dxa"/>
            <w:shd w:val="clear" w:color="auto" w:fill="DCE9F7"/>
          </w:tcPr>
          <w:p w14:paraId="241D011D" w14:textId="77777777" w:rsidR="007915B6" w:rsidRDefault="00534CA3">
            <w:r>
              <w:rPr>
                <w:sz w:val="19"/>
              </w:rPr>
              <w:t>t</w:t>
            </w:r>
            <w:proofErr w:type="gramStart"/>
            <w:r>
              <w:rPr>
                <w:sz w:val="19"/>
              </w:rPr>
              <w:t>3.micro</w:t>
            </w:r>
            <w:proofErr w:type="gramEnd"/>
          </w:p>
        </w:tc>
        <w:tc>
          <w:tcPr>
            <w:tcW w:w="3402" w:type="dxa"/>
            <w:shd w:val="clear" w:color="auto" w:fill="DCE9F7"/>
          </w:tcPr>
          <w:p w14:paraId="07C06E42" w14:textId="77777777" w:rsidR="007915B6" w:rsidRDefault="00534CA3">
            <w:r>
              <w:rPr>
                <w:sz w:val="19"/>
              </w:rPr>
              <w:t xml:space="preserve">Dashboard Next.js + Script de carga de </w:t>
            </w:r>
            <w:proofErr w:type="spellStart"/>
            <w:r>
              <w:rPr>
                <w:sz w:val="19"/>
              </w:rPr>
              <w:t>sensores</w:t>
            </w:r>
            <w:proofErr w:type="spellEnd"/>
          </w:p>
        </w:tc>
        <w:tc>
          <w:tcPr>
            <w:tcW w:w="3685" w:type="dxa"/>
            <w:shd w:val="clear" w:color="auto" w:fill="DCE9F7"/>
          </w:tcPr>
          <w:p w14:paraId="7C52A0B5" w14:textId="77777777" w:rsidR="007915B6" w:rsidRDefault="00534CA3">
            <w:r>
              <w:rPr>
                <w:sz w:val="19"/>
              </w:rPr>
              <w:t xml:space="preserve">Interface web </w:t>
            </w:r>
            <w:proofErr w:type="spellStart"/>
            <w:r>
              <w:rPr>
                <w:sz w:val="19"/>
              </w:rPr>
              <w:t>pública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geração</w:t>
            </w:r>
            <w:proofErr w:type="spellEnd"/>
            <w:r>
              <w:rPr>
                <w:sz w:val="19"/>
              </w:rPr>
              <w:t xml:space="preserve"> de carga de teste</w:t>
            </w:r>
          </w:p>
        </w:tc>
      </w:tr>
    </w:tbl>
    <w:p w14:paraId="67508EED" w14:textId="77777777" w:rsidR="007915B6" w:rsidRDefault="007915B6"/>
    <w:p w14:paraId="188802DA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Configuração</w:t>
      </w:r>
      <w:proofErr w:type="spellEnd"/>
      <w:r>
        <w:rPr>
          <w:color w:val="1A3A6B"/>
        </w:rPr>
        <w:t xml:space="preserve"> de Rede AWS</w:t>
      </w:r>
    </w:p>
    <w:p w14:paraId="34E21620" w14:textId="77777777" w:rsidR="007915B6" w:rsidRDefault="00534CA3">
      <w:pPr>
        <w:pStyle w:val="Commarcadores"/>
        <w:spacing w:before="40" w:after="60"/>
      </w:pPr>
      <w:r>
        <w:t xml:space="preserve">VPC: Amazon VPC </w:t>
      </w:r>
      <w:proofErr w:type="spellStart"/>
      <w:r>
        <w:t>padrão</w:t>
      </w:r>
      <w:proofErr w:type="spellEnd"/>
      <w:r>
        <w:t xml:space="preserve"> com Security Group </w:t>
      </w:r>
      <w:proofErr w:type="spellStart"/>
      <w:r>
        <w:t>citypulse</w:t>
      </w:r>
      <w:proofErr w:type="spellEnd"/>
      <w:r>
        <w:t>-sg</w:t>
      </w:r>
    </w:p>
    <w:p w14:paraId="6077948D" w14:textId="77777777" w:rsidR="007915B6" w:rsidRDefault="00534CA3">
      <w:pPr>
        <w:pStyle w:val="Commarcadores"/>
        <w:spacing w:before="40" w:after="60"/>
      </w:pPr>
      <w:proofErr w:type="spellStart"/>
      <w:r>
        <w:lastRenderedPageBreak/>
        <w:t>Regra</w:t>
      </w:r>
      <w:proofErr w:type="spellEnd"/>
      <w:r>
        <w:t xml:space="preserve"> inbound self-referencing: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tráfego</w:t>
      </w:r>
      <w:proofErr w:type="spellEnd"/>
      <w:r>
        <w:t xml:space="preserve"> entre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instâncias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Security Group</w:t>
      </w:r>
    </w:p>
    <w:p w14:paraId="668AD7A3" w14:textId="77777777" w:rsidR="007915B6" w:rsidRDefault="00534CA3">
      <w:pPr>
        <w:pStyle w:val="Commarcadores"/>
        <w:spacing w:before="40" w:after="60"/>
      </w:pPr>
      <w:r>
        <w:t xml:space="preserve">Portas </w:t>
      </w:r>
      <w:proofErr w:type="spellStart"/>
      <w:r>
        <w:t>expostas</w:t>
      </w:r>
      <w:proofErr w:type="spellEnd"/>
      <w:r>
        <w:t xml:space="preserve"> para </w:t>
      </w:r>
      <w:proofErr w:type="spellStart"/>
      <w:proofErr w:type="gramStart"/>
      <w:r>
        <w:t>a</w:t>
      </w:r>
      <w:proofErr w:type="spellEnd"/>
      <w:proofErr w:type="gramEnd"/>
      <w:r>
        <w:t xml:space="preserve"> internet: 3000 (Gateway REST/WS) e 3002 (Dashboard)</w:t>
      </w:r>
    </w:p>
    <w:p w14:paraId="777F7010" w14:textId="77777777" w:rsidR="007915B6" w:rsidRDefault="00534CA3">
      <w:pPr>
        <w:pStyle w:val="Commarcadores"/>
        <w:spacing w:before="40" w:after="60"/>
      </w:pPr>
      <w:r>
        <w:t xml:space="preserve">Portas </w:t>
      </w:r>
      <w:proofErr w:type="spellStart"/>
      <w:r>
        <w:t>internas</w:t>
      </w:r>
      <w:proofErr w:type="spellEnd"/>
      <w:r>
        <w:t xml:space="preserve"> (</w:t>
      </w:r>
      <w:proofErr w:type="spellStart"/>
      <w:r>
        <w:t>apenas</w:t>
      </w:r>
      <w:proofErr w:type="spellEnd"/>
      <w:r>
        <w:t xml:space="preserve"> VPC): 1883 MQTT, 5672 AMQP, 50051–50058 </w:t>
      </w:r>
      <w:proofErr w:type="spellStart"/>
      <w:r>
        <w:t>gRPC</w:t>
      </w:r>
      <w:proofErr w:type="spellEnd"/>
      <w:r>
        <w:t xml:space="preserve">, 60051–60054 </w:t>
      </w:r>
      <w:proofErr w:type="spellStart"/>
      <w:r>
        <w:t>replicação</w:t>
      </w:r>
      <w:proofErr w:type="spellEnd"/>
    </w:p>
    <w:p w14:paraId="6EFB0C92" w14:textId="77777777" w:rsidR="007915B6" w:rsidRDefault="00534CA3">
      <w:pPr>
        <w:pStyle w:val="Commarcadores"/>
        <w:spacing w:before="40" w:after="60"/>
      </w:pPr>
      <w:proofErr w:type="spellStart"/>
      <w:r>
        <w:t>Custo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: US$ 3–5 para 3–4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completa</w:t>
      </w:r>
    </w:p>
    <w:p w14:paraId="301E397F" w14:textId="77777777" w:rsidR="007915B6" w:rsidRDefault="007915B6">
      <w:pPr>
        <w:spacing w:after="160"/>
      </w:pPr>
    </w:p>
    <w:p w14:paraId="12908BBD" w14:textId="77777777" w:rsidR="007915B6" w:rsidRDefault="00534CA3">
      <w:pPr>
        <w:pStyle w:val="Ttulo3"/>
        <w:spacing w:before="360" w:after="160"/>
      </w:pPr>
      <w:proofErr w:type="spellStart"/>
      <w:r>
        <w:rPr>
          <w:color w:val="1A3A6B"/>
        </w:rPr>
        <w:t>Dockerfiles</w:t>
      </w:r>
      <w:proofErr w:type="spellEnd"/>
      <w:r>
        <w:rPr>
          <w:color w:val="1A3A6B"/>
        </w:rPr>
        <w:t xml:space="preserve"> — </w:t>
      </w:r>
      <w:proofErr w:type="spellStart"/>
      <w:r>
        <w:rPr>
          <w:color w:val="1A3A6B"/>
        </w:rPr>
        <w:t>Estratégias</w:t>
      </w:r>
      <w:proofErr w:type="spellEnd"/>
      <w:r>
        <w:rPr>
          <w:color w:val="1A3A6B"/>
        </w:rPr>
        <w:t xml:space="preserve"> de Build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98"/>
        <w:gridCol w:w="1547"/>
        <w:gridCol w:w="1370"/>
        <w:gridCol w:w="4406"/>
      </w:tblGrid>
      <w:tr w:rsidR="007915B6" w14:paraId="68181E7B" w14:textId="77777777">
        <w:tc>
          <w:tcPr>
            <w:tcW w:w="2551" w:type="dxa"/>
            <w:shd w:val="clear" w:color="auto" w:fill="1A3A6B"/>
          </w:tcPr>
          <w:p w14:paraId="4E4D99E4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Serviço</w:t>
            </w:r>
            <w:proofErr w:type="spellEnd"/>
          </w:p>
        </w:tc>
        <w:tc>
          <w:tcPr>
            <w:tcW w:w="1701" w:type="dxa"/>
            <w:shd w:val="clear" w:color="auto" w:fill="1A3A6B"/>
          </w:tcPr>
          <w:p w14:paraId="12159D91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w="1417" w:type="dxa"/>
            <w:shd w:val="clear" w:color="auto" w:fill="1A3A6B"/>
          </w:tcPr>
          <w:p w14:paraId="624A8011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Estratégia</w:t>
            </w:r>
            <w:proofErr w:type="spellEnd"/>
          </w:p>
        </w:tc>
        <w:tc>
          <w:tcPr>
            <w:tcW w:w="5102" w:type="dxa"/>
            <w:shd w:val="clear" w:color="auto" w:fill="1A3A6B"/>
          </w:tcPr>
          <w:p w14:paraId="5F1FF573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Detalhe</w:t>
            </w:r>
            <w:proofErr w:type="spellEnd"/>
          </w:p>
        </w:tc>
      </w:tr>
      <w:tr w:rsidR="007915B6" w14:paraId="1DC1E9A7" w14:textId="77777777">
        <w:tc>
          <w:tcPr>
            <w:tcW w:w="2551" w:type="dxa"/>
            <w:shd w:val="clear" w:color="auto" w:fill="DCE9F7"/>
          </w:tcPr>
          <w:p w14:paraId="00564F7F" w14:textId="77777777" w:rsidR="007915B6" w:rsidRDefault="00534CA3">
            <w:proofErr w:type="spellStart"/>
            <w:r>
              <w:rPr>
                <w:sz w:val="19"/>
              </w:rPr>
              <w:t>Sensores</w:t>
            </w:r>
            <w:proofErr w:type="spellEnd"/>
            <w:r>
              <w:rPr>
                <w:sz w:val="19"/>
              </w:rPr>
              <w:t xml:space="preserve"> / Gateway / Worker</w:t>
            </w:r>
          </w:p>
        </w:tc>
        <w:tc>
          <w:tcPr>
            <w:tcW w:w="1701" w:type="dxa"/>
            <w:shd w:val="clear" w:color="auto" w:fill="DCE9F7"/>
          </w:tcPr>
          <w:p w14:paraId="0A346374" w14:textId="77777777" w:rsidR="007915B6" w:rsidRDefault="00534CA3">
            <w:r>
              <w:rPr>
                <w:sz w:val="19"/>
              </w:rPr>
              <w:t>Node.js 20 Alpine</w:t>
            </w:r>
          </w:p>
        </w:tc>
        <w:tc>
          <w:tcPr>
            <w:tcW w:w="1417" w:type="dxa"/>
            <w:shd w:val="clear" w:color="auto" w:fill="DCE9F7"/>
          </w:tcPr>
          <w:p w14:paraId="16D801FB" w14:textId="77777777" w:rsidR="007915B6" w:rsidRDefault="00534CA3">
            <w:r>
              <w:rPr>
                <w:sz w:val="19"/>
              </w:rPr>
              <w:t xml:space="preserve">Imagem </w:t>
            </w:r>
            <w:proofErr w:type="spellStart"/>
            <w:r>
              <w:rPr>
                <w:sz w:val="19"/>
              </w:rPr>
              <w:t>única</w:t>
            </w:r>
            <w:proofErr w:type="spellEnd"/>
          </w:p>
        </w:tc>
        <w:tc>
          <w:tcPr>
            <w:tcW w:w="5102" w:type="dxa"/>
            <w:shd w:val="clear" w:color="auto" w:fill="DCE9F7"/>
          </w:tcPr>
          <w:p w14:paraId="77D0BBCF" w14:textId="77777777" w:rsidR="007915B6" w:rsidRDefault="00534CA3"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ci → </w:t>
            </w:r>
            <w:proofErr w:type="spellStart"/>
            <w:r>
              <w:rPr>
                <w:sz w:val="19"/>
              </w:rPr>
              <w:t>ts</w:t>
            </w:r>
            <w:proofErr w:type="spellEnd"/>
            <w:r>
              <w:rPr>
                <w:sz w:val="19"/>
              </w:rPr>
              <w:t xml:space="preserve">-node </w:t>
            </w:r>
            <w:proofErr w:type="spellStart"/>
            <w:r>
              <w:rPr>
                <w:sz w:val="19"/>
              </w:rPr>
              <w:t>direto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transpile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produção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7915B6" w14:paraId="0C69A6D8" w14:textId="77777777">
        <w:tc>
          <w:tcPr>
            <w:tcW w:w="2551" w:type="dxa"/>
            <w:shd w:val="clear" w:color="auto" w:fill="FFFFFF"/>
          </w:tcPr>
          <w:p w14:paraId="332D67B0" w14:textId="77777777" w:rsidR="007915B6" w:rsidRDefault="00534CA3">
            <w:r>
              <w:rPr>
                <w:sz w:val="19"/>
              </w:rPr>
              <w:t>Dashboard</w:t>
            </w:r>
          </w:p>
        </w:tc>
        <w:tc>
          <w:tcPr>
            <w:tcW w:w="1701" w:type="dxa"/>
            <w:shd w:val="clear" w:color="auto" w:fill="FFFFFF"/>
          </w:tcPr>
          <w:p w14:paraId="6FEF915E" w14:textId="77777777" w:rsidR="007915B6" w:rsidRDefault="00534CA3">
            <w:r>
              <w:rPr>
                <w:sz w:val="19"/>
              </w:rPr>
              <w:t>Node.js 20 Alpine</w:t>
            </w:r>
          </w:p>
        </w:tc>
        <w:tc>
          <w:tcPr>
            <w:tcW w:w="1417" w:type="dxa"/>
            <w:shd w:val="clear" w:color="auto" w:fill="FFFFFF"/>
          </w:tcPr>
          <w:p w14:paraId="54A8B976" w14:textId="77777777" w:rsidR="007915B6" w:rsidRDefault="00534CA3">
            <w:r>
              <w:rPr>
                <w:sz w:val="19"/>
              </w:rPr>
              <w:t xml:space="preserve">Imagem </w:t>
            </w:r>
            <w:proofErr w:type="spellStart"/>
            <w:r>
              <w:rPr>
                <w:sz w:val="19"/>
              </w:rPr>
              <w:t>única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67DFB683" w14:textId="77777777" w:rsidR="007915B6" w:rsidRDefault="00534CA3">
            <w:r>
              <w:rPr>
                <w:sz w:val="19"/>
              </w:rPr>
              <w:t xml:space="preserve">next build → next start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porta 3002</w:t>
            </w:r>
          </w:p>
        </w:tc>
      </w:tr>
      <w:tr w:rsidR="007915B6" w14:paraId="3E109018" w14:textId="77777777">
        <w:tc>
          <w:tcPr>
            <w:tcW w:w="2551" w:type="dxa"/>
            <w:shd w:val="clear" w:color="auto" w:fill="DCE9F7"/>
          </w:tcPr>
          <w:p w14:paraId="4C326B7C" w14:textId="77777777" w:rsidR="007915B6" w:rsidRDefault="00534CA3">
            <w:proofErr w:type="spellStart"/>
            <w:r>
              <w:rPr>
                <w:sz w:val="19"/>
              </w:rPr>
              <w:t>Coletor</w:t>
            </w:r>
            <w:proofErr w:type="spellEnd"/>
            <w:r>
              <w:rPr>
                <w:sz w:val="19"/>
              </w:rPr>
              <w:t xml:space="preserve"> de Zona</w:t>
            </w:r>
          </w:p>
        </w:tc>
        <w:tc>
          <w:tcPr>
            <w:tcW w:w="1701" w:type="dxa"/>
            <w:shd w:val="clear" w:color="auto" w:fill="DCE9F7"/>
          </w:tcPr>
          <w:p w14:paraId="455244AB" w14:textId="77777777" w:rsidR="007915B6" w:rsidRDefault="00534CA3">
            <w:r>
              <w:rPr>
                <w:sz w:val="19"/>
              </w:rPr>
              <w:t>Maven 3.9 + JRE 21</w:t>
            </w:r>
          </w:p>
        </w:tc>
        <w:tc>
          <w:tcPr>
            <w:tcW w:w="1417" w:type="dxa"/>
            <w:shd w:val="clear" w:color="auto" w:fill="DCE9F7"/>
          </w:tcPr>
          <w:p w14:paraId="00213F0C" w14:textId="77777777" w:rsidR="007915B6" w:rsidRDefault="00534CA3">
            <w:r>
              <w:rPr>
                <w:sz w:val="19"/>
              </w:rPr>
              <w:t>Multistage</w:t>
            </w:r>
          </w:p>
        </w:tc>
        <w:tc>
          <w:tcPr>
            <w:tcW w:w="5102" w:type="dxa"/>
            <w:shd w:val="clear" w:color="auto" w:fill="DCE9F7"/>
          </w:tcPr>
          <w:p w14:paraId="167C6A8E" w14:textId="77777777" w:rsidR="007915B6" w:rsidRDefault="00534CA3">
            <w:r>
              <w:rPr>
                <w:sz w:val="19"/>
              </w:rPr>
              <w:t xml:space="preserve">Stage 1: </w:t>
            </w:r>
            <w:proofErr w:type="spellStart"/>
            <w:r>
              <w:rPr>
                <w:sz w:val="19"/>
              </w:rPr>
              <w:t>mvn</w:t>
            </w:r>
            <w:proofErr w:type="spellEnd"/>
            <w:r>
              <w:rPr>
                <w:sz w:val="19"/>
              </w:rPr>
              <w:t xml:space="preserve"> package -</w:t>
            </w:r>
            <w:proofErr w:type="spellStart"/>
            <w:r>
              <w:rPr>
                <w:sz w:val="19"/>
              </w:rPr>
              <w:t>DskipTests</w:t>
            </w:r>
            <w:proofErr w:type="spellEnd"/>
            <w:r>
              <w:rPr>
                <w:sz w:val="19"/>
              </w:rPr>
              <w:t xml:space="preserve"> → fat JAR. Stage 2: JRE 21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copia</w:t>
            </w:r>
            <w:proofErr w:type="spellEnd"/>
            <w:r>
              <w:rPr>
                <w:sz w:val="19"/>
              </w:rPr>
              <w:t xml:space="preserve"> JAR</w:t>
            </w:r>
          </w:p>
        </w:tc>
      </w:tr>
    </w:tbl>
    <w:p w14:paraId="1C74CE01" w14:textId="77777777" w:rsidR="007915B6" w:rsidRDefault="00534CA3">
      <w:r>
        <w:br w:type="page"/>
      </w:r>
    </w:p>
    <w:p w14:paraId="480FCDE3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10. </w:t>
      </w:r>
      <w:proofErr w:type="spellStart"/>
      <w:r>
        <w:rPr>
          <w:color w:val="1A3A6B"/>
          <w:sz w:val="32"/>
        </w:rPr>
        <w:t>Fluxos</w:t>
      </w:r>
      <w:proofErr w:type="spellEnd"/>
      <w:r>
        <w:rPr>
          <w:color w:val="1A3A6B"/>
          <w:sz w:val="32"/>
        </w:rPr>
        <w:t xml:space="preserve"> de Dados </w:t>
      </w:r>
      <w:proofErr w:type="spellStart"/>
      <w:r>
        <w:rPr>
          <w:color w:val="1A3A6B"/>
          <w:sz w:val="32"/>
        </w:rPr>
        <w:t>Principais</w:t>
      </w:r>
      <w:proofErr w:type="spellEnd"/>
    </w:p>
    <w:p w14:paraId="215A48EB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Fluxo</w:t>
      </w:r>
      <w:proofErr w:type="spellEnd"/>
      <w:r>
        <w:rPr>
          <w:color w:val="1A3A6B"/>
        </w:rPr>
        <w:t xml:space="preserve"> 1 — </w:t>
      </w:r>
      <w:proofErr w:type="spellStart"/>
      <w:r>
        <w:rPr>
          <w:color w:val="1A3A6B"/>
        </w:rPr>
        <w:t>Leitura</w:t>
      </w:r>
      <w:proofErr w:type="spellEnd"/>
      <w:r>
        <w:rPr>
          <w:color w:val="1A3A6B"/>
        </w:rPr>
        <w:t xml:space="preserve"> Normal de Sensor</w:t>
      </w:r>
    </w:p>
    <w:p w14:paraId="1FAC35D7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>1. Sensor-Centro-</w:t>
      </w:r>
      <w:proofErr w:type="spellStart"/>
      <w:r>
        <w:rPr>
          <w:rFonts w:ascii="Courier New" w:hAnsi="Courier New"/>
          <w:color w:val="202020"/>
          <w:sz w:val="18"/>
        </w:rPr>
        <w:t>Temperatura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gera</w:t>
      </w:r>
      <w:proofErr w:type="spellEnd"/>
      <w:r>
        <w:rPr>
          <w:rFonts w:ascii="Courier New" w:hAnsi="Courier New"/>
          <w:color w:val="202020"/>
          <w:sz w:val="18"/>
        </w:rPr>
        <w:t xml:space="preserve"> valor (ex.: 29.2 °C) com </w:t>
      </w:r>
      <w:proofErr w:type="spellStart"/>
      <w:r>
        <w:rPr>
          <w:rFonts w:ascii="Courier New" w:hAnsi="Courier New"/>
          <w:color w:val="202020"/>
          <w:sz w:val="18"/>
        </w:rPr>
        <w:t>setTimeout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aleatório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2. Publica JSON no </w:t>
      </w:r>
      <w:proofErr w:type="spellStart"/>
      <w:r>
        <w:rPr>
          <w:rFonts w:ascii="Courier New" w:hAnsi="Courier New"/>
          <w:color w:val="202020"/>
          <w:sz w:val="18"/>
        </w:rPr>
        <w:t>tópico</w:t>
      </w:r>
      <w:proofErr w:type="spellEnd"/>
      <w:r>
        <w:rPr>
          <w:rFonts w:ascii="Courier New" w:hAnsi="Courier New"/>
          <w:color w:val="202020"/>
          <w:sz w:val="18"/>
        </w:rPr>
        <w:t xml:space="preserve"> MQTT </w:t>
      </w:r>
      <w:proofErr w:type="spellStart"/>
      <w:r>
        <w:rPr>
          <w:rFonts w:ascii="Courier New" w:hAnsi="Courier New"/>
          <w:color w:val="202020"/>
          <w:sz w:val="18"/>
        </w:rPr>
        <w:t>citypulse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sensores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centro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temperatura</w:t>
      </w:r>
      <w:proofErr w:type="spellEnd"/>
      <w:r>
        <w:rPr>
          <w:rFonts w:ascii="Courier New" w:hAnsi="Courier New"/>
          <w:color w:val="202020"/>
          <w:sz w:val="18"/>
        </w:rPr>
        <w:t xml:space="preserve"> (QoS 1)</w:t>
      </w:r>
      <w:r>
        <w:rPr>
          <w:rFonts w:ascii="Courier New" w:hAnsi="Courier New"/>
          <w:color w:val="202020"/>
          <w:sz w:val="18"/>
        </w:rPr>
        <w:br/>
        <w:t xml:space="preserve">3. </w:t>
      </w:r>
      <w:proofErr w:type="spellStart"/>
      <w:r>
        <w:rPr>
          <w:rFonts w:ascii="Courier New" w:hAnsi="Courier New"/>
          <w:color w:val="202020"/>
          <w:sz w:val="18"/>
        </w:rPr>
        <w:t>Mosquitto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entrega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>-Centro (</w:t>
      </w:r>
      <w:proofErr w:type="spellStart"/>
      <w:r>
        <w:rPr>
          <w:rFonts w:ascii="Courier New" w:hAnsi="Courier New"/>
          <w:color w:val="202020"/>
          <w:sz w:val="18"/>
        </w:rPr>
        <w:t>inscrito</w:t>
      </w:r>
      <w:proofErr w:type="spellEnd"/>
      <w:r>
        <w:rPr>
          <w:rFonts w:ascii="Courier New" w:hAnsi="Courier New"/>
          <w:color w:val="202020"/>
          <w:sz w:val="18"/>
        </w:rPr>
        <w:t xml:space="preserve"> no </w:t>
      </w:r>
      <w:proofErr w:type="spellStart"/>
      <w:r>
        <w:rPr>
          <w:rFonts w:ascii="Courier New" w:hAnsi="Courier New"/>
          <w:color w:val="202020"/>
          <w:sz w:val="18"/>
        </w:rPr>
        <w:t>tópico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centro</w:t>
      </w:r>
      <w:proofErr w:type="spellEnd"/>
      <w:r>
        <w:rPr>
          <w:rFonts w:ascii="Courier New" w:hAnsi="Courier New"/>
          <w:color w:val="202020"/>
          <w:sz w:val="18"/>
        </w:rPr>
        <w:t>/+)</w:t>
      </w:r>
      <w:r>
        <w:rPr>
          <w:rFonts w:ascii="Courier New" w:hAnsi="Courier New"/>
          <w:color w:val="202020"/>
          <w:sz w:val="18"/>
        </w:rPr>
        <w:br/>
        <w:t xml:space="preserve">4. IngestaoMqtt.java </w:t>
      </w:r>
      <w:proofErr w:type="spellStart"/>
      <w:r>
        <w:rPr>
          <w:rFonts w:ascii="Courier New" w:hAnsi="Courier New"/>
          <w:color w:val="202020"/>
          <w:sz w:val="18"/>
        </w:rPr>
        <w:t>recebe</w:t>
      </w:r>
      <w:proofErr w:type="spellEnd"/>
      <w:r>
        <w:rPr>
          <w:rFonts w:ascii="Courier New" w:hAnsi="Courier New"/>
          <w:color w:val="202020"/>
          <w:sz w:val="18"/>
        </w:rPr>
        <w:t xml:space="preserve"> no callback e </w:t>
      </w:r>
      <w:proofErr w:type="spellStart"/>
      <w:r>
        <w:rPr>
          <w:rFonts w:ascii="Courier New" w:hAnsi="Courier New"/>
          <w:color w:val="202020"/>
          <w:sz w:val="18"/>
        </w:rPr>
        <w:t>submete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ao</w:t>
      </w:r>
      <w:proofErr w:type="spellEnd"/>
      <w:r>
        <w:rPr>
          <w:rFonts w:ascii="Courier New" w:hAnsi="Courier New"/>
          <w:color w:val="202020"/>
          <w:sz w:val="18"/>
        </w:rPr>
        <w:t xml:space="preserve"> pool de 4 threads</w:t>
      </w:r>
      <w:r>
        <w:rPr>
          <w:rFonts w:ascii="Courier New" w:hAnsi="Courier New"/>
          <w:color w:val="202020"/>
          <w:sz w:val="18"/>
        </w:rPr>
        <w:br/>
        <w:t xml:space="preserve">5. Thread ingestao-2 </w:t>
      </w:r>
      <w:proofErr w:type="spellStart"/>
      <w:r>
        <w:rPr>
          <w:rFonts w:ascii="Courier New" w:hAnsi="Courier New"/>
          <w:color w:val="202020"/>
          <w:sz w:val="18"/>
        </w:rPr>
        <w:t>processa</w:t>
      </w:r>
      <w:proofErr w:type="spellEnd"/>
      <w:r>
        <w:rPr>
          <w:rFonts w:ascii="Courier New" w:hAnsi="Courier New"/>
          <w:color w:val="202020"/>
          <w:sz w:val="18"/>
        </w:rPr>
        <w:t>:</w:t>
      </w:r>
      <w:r>
        <w:rPr>
          <w:rFonts w:ascii="Courier New" w:hAnsi="Courier New"/>
          <w:color w:val="202020"/>
          <w:sz w:val="18"/>
        </w:rPr>
        <w:br/>
        <w:t xml:space="preserve">   a. </w:t>
      </w:r>
      <w:proofErr w:type="spellStart"/>
      <w:r>
        <w:rPr>
          <w:rFonts w:ascii="Courier New" w:hAnsi="Courier New"/>
          <w:color w:val="202020"/>
          <w:sz w:val="18"/>
        </w:rPr>
        <w:t>Sanitizador.valida</w:t>
      </w:r>
      <w:proofErr w:type="spellEnd"/>
      <w:r>
        <w:rPr>
          <w:rFonts w:ascii="Courier New" w:hAnsi="Courier New"/>
          <w:color w:val="202020"/>
          <w:sz w:val="18"/>
        </w:rPr>
        <w:t xml:space="preserve">() → valor </w:t>
      </w:r>
      <w:proofErr w:type="spellStart"/>
      <w:r>
        <w:rPr>
          <w:rFonts w:ascii="Courier New" w:hAnsi="Courier New"/>
          <w:color w:val="202020"/>
          <w:sz w:val="18"/>
        </w:rPr>
        <w:t>dentro</w:t>
      </w:r>
      <w:proofErr w:type="spellEnd"/>
      <w:r>
        <w:rPr>
          <w:rFonts w:ascii="Courier New" w:hAnsi="Courier New"/>
          <w:color w:val="202020"/>
          <w:sz w:val="18"/>
        </w:rPr>
        <w:t xml:space="preserve"> dos </w:t>
      </w:r>
      <w:proofErr w:type="spellStart"/>
      <w:r>
        <w:rPr>
          <w:rFonts w:ascii="Courier New" w:hAnsi="Courier New"/>
          <w:color w:val="202020"/>
          <w:sz w:val="18"/>
        </w:rPr>
        <w:t>limites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físicos</w:t>
      </w:r>
      <w:proofErr w:type="spellEnd"/>
      <w:r>
        <w:rPr>
          <w:rFonts w:ascii="Courier New" w:hAnsi="Courier New"/>
          <w:color w:val="202020"/>
          <w:sz w:val="18"/>
        </w:rPr>
        <w:t xml:space="preserve"> → </w:t>
      </w:r>
      <w:proofErr w:type="spellStart"/>
      <w:r>
        <w:rPr>
          <w:rFonts w:ascii="Courier New" w:hAnsi="Courier New"/>
          <w:color w:val="202020"/>
          <w:sz w:val="18"/>
        </w:rPr>
        <w:t>aceito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b. </w:t>
      </w:r>
      <w:proofErr w:type="spellStart"/>
      <w:r>
        <w:rPr>
          <w:rFonts w:ascii="Courier New" w:hAnsi="Courier New"/>
          <w:color w:val="202020"/>
          <w:sz w:val="18"/>
        </w:rPr>
        <w:t>EstadoZona.registrarLeitura</w:t>
      </w:r>
      <w:proofErr w:type="spellEnd"/>
      <w:r>
        <w:rPr>
          <w:rFonts w:ascii="Courier New" w:hAnsi="Courier New"/>
          <w:color w:val="202020"/>
          <w:sz w:val="18"/>
        </w:rPr>
        <w:t xml:space="preserve">() → </w:t>
      </w:r>
      <w:proofErr w:type="spellStart"/>
      <w:r>
        <w:rPr>
          <w:rFonts w:ascii="Courier New" w:hAnsi="Courier New"/>
          <w:color w:val="202020"/>
          <w:sz w:val="18"/>
        </w:rPr>
        <w:t>ConcurrentHashMap</w:t>
      </w:r>
      <w:proofErr w:type="spellEnd"/>
      <w:r>
        <w:rPr>
          <w:rFonts w:ascii="Courier New" w:hAnsi="Courier New"/>
          <w:color w:val="202020"/>
          <w:sz w:val="18"/>
        </w:rPr>
        <w:t xml:space="preserve"> + </w:t>
      </w:r>
      <w:proofErr w:type="spellStart"/>
      <w:r>
        <w:rPr>
          <w:rFonts w:ascii="Courier New" w:hAnsi="Courier New"/>
          <w:color w:val="202020"/>
          <w:sz w:val="18"/>
        </w:rPr>
        <w:t>ConcurrentLinkedDeque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c. </w:t>
      </w:r>
      <w:proofErr w:type="spellStart"/>
      <w:r>
        <w:rPr>
          <w:rFonts w:ascii="Courier New" w:hAnsi="Courier New"/>
          <w:color w:val="202020"/>
          <w:sz w:val="18"/>
        </w:rPr>
        <w:t>AvaliadorLimites.avaliar</w:t>
      </w:r>
      <w:proofErr w:type="spellEnd"/>
      <w:r>
        <w:rPr>
          <w:rFonts w:ascii="Courier New" w:hAnsi="Courier New"/>
          <w:color w:val="202020"/>
          <w:sz w:val="18"/>
        </w:rPr>
        <w:t xml:space="preserve">() → valor </w:t>
      </w:r>
      <w:proofErr w:type="spellStart"/>
      <w:r>
        <w:rPr>
          <w:rFonts w:ascii="Courier New" w:hAnsi="Courier New"/>
          <w:color w:val="202020"/>
          <w:sz w:val="18"/>
        </w:rPr>
        <w:t>abaixo</w:t>
      </w:r>
      <w:proofErr w:type="spellEnd"/>
      <w:r>
        <w:rPr>
          <w:rFonts w:ascii="Courier New" w:hAnsi="Courier New"/>
          <w:color w:val="202020"/>
          <w:sz w:val="18"/>
        </w:rPr>
        <w:t xml:space="preserve"> do </w:t>
      </w:r>
      <w:proofErr w:type="spellStart"/>
      <w:r>
        <w:rPr>
          <w:rFonts w:ascii="Courier New" w:hAnsi="Courier New"/>
          <w:color w:val="202020"/>
          <w:sz w:val="18"/>
        </w:rPr>
        <w:t>limite</w:t>
      </w:r>
      <w:proofErr w:type="spellEnd"/>
      <w:r>
        <w:rPr>
          <w:rFonts w:ascii="Courier New" w:hAnsi="Courier New"/>
          <w:color w:val="202020"/>
          <w:sz w:val="18"/>
        </w:rPr>
        <w:t xml:space="preserve"> → </w:t>
      </w:r>
      <w:proofErr w:type="spellStart"/>
      <w:r>
        <w:rPr>
          <w:rFonts w:ascii="Courier New" w:hAnsi="Courier New"/>
          <w:color w:val="202020"/>
          <w:sz w:val="18"/>
        </w:rPr>
        <w:t>sem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6. </w:t>
      </w:r>
      <w:proofErr w:type="spellStart"/>
      <w:r>
        <w:rPr>
          <w:rFonts w:ascii="Courier New" w:hAnsi="Courier New"/>
          <w:color w:val="202020"/>
          <w:sz w:val="18"/>
        </w:rPr>
        <w:t>ClienteReplicacao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envia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atualização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pelo</w:t>
      </w:r>
      <w:proofErr w:type="spellEnd"/>
      <w:r>
        <w:rPr>
          <w:rFonts w:ascii="Courier New" w:hAnsi="Courier New"/>
          <w:color w:val="202020"/>
          <w:sz w:val="18"/>
        </w:rPr>
        <w:t xml:space="preserve"> stream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para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>-Centro-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7. ServidorReplicacao.java </w:t>
      </w:r>
      <w:proofErr w:type="spellStart"/>
      <w:r>
        <w:rPr>
          <w:rFonts w:ascii="Courier New" w:hAnsi="Courier New"/>
          <w:color w:val="202020"/>
          <w:sz w:val="18"/>
        </w:rPr>
        <w:t>aplica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atualização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em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seu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próprio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EstadoZona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8. Dashboard (polling a </w:t>
      </w:r>
      <w:proofErr w:type="spellStart"/>
      <w:r>
        <w:rPr>
          <w:rFonts w:ascii="Courier New" w:hAnsi="Courier New"/>
          <w:color w:val="202020"/>
          <w:sz w:val="18"/>
        </w:rPr>
        <w:t>cada</w:t>
      </w:r>
      <w:proofErr w:type="spellEnd"/>
      <w:r>
        <w:rPr>
          <w:rFonts w:ascii="Courier New" w:hAnsi="Courier New"/>
          <w:color w:val="202020"/>
          <w:sz w:val="18"/>
        </w:rPr>
        <w:t xml:space="preserve"> 4 s) </w:t>
      </w:r>
      <w:proofErr w:type="spellStart"/>
      <w:r>
        <w:rPr>
          <w:rFonts w:ascii="Courier New" w:hAnsi="Courier New"/>
          <w:color w:val="202020"/>
          <w:sz w:val="18"/>
        </w:rPr>
        <w:t>faz</w:t>
      </w:r>
      <w:proofErr w:type="spellEnd"/>
      <w:r>
        <w:rPr>
          <w:rFonts w:ascii="Courier New" w:hAnsi="Courier New"/>
          <w:color w:val="202020"/>
          <w:sz w:val="18"/>
        </w:rPr>
        <w:t xml:space="preserve"> GET /</w:t>
      </w:r>
      <w:proofErr w:type="spellStart"/>
      <w:r>
        <w:rPr>
          <w:rFonts w:ascii="Courier New" w:hAnsi="Courier New"/>
          <w:color w:val="202020"/>
          <w:sz w:val="18"/>
        </w:rPr>
        <w:t>api</w:t>
      </w:r>
      <w:proofErr w:type="spellEnd"/>
      <w:r>
        <w:rPr>
          <w:rFonts w:ascii="Courier New" w:hAnsi="Courier New"/>
          <w:color w:val="202020"/>
          <w:sz w:val="18"/>
        </w:rPr>
        <w:t>/zonas/</w:t>
      </w:r>
      <w:proofErr w:type="spellStart"/>
      <w:r>
        <w:rPr>
          <w:rFonts w:ascii="Courier New" w:hAnsi="Courier New"/>
          <w:color w:val="202020"/>
          <w:sz w:val="18"/>
        </w:rPr>
        <w:t>centro</w:t>
      </w:r>
      <w:proofErr w:type="spellEnd"/>
      <w:r>
        <w:rPr>
          <w:rFonts w:ascii="Courier New" w:hAnsi="Courier New"/>
          <w:color w:val="202020"/>
          <w:sz w:val="18"/>
        </w:rPr>
        <w:t>/status</w:t>
      </w:r>
      <w:r>
        <w:rPr>
          <w:rFonts w:ascii="Courier New" w:hAnsi="Courier New"/>
          <w:color w:val="202020"/>
          <w:sz w:val="18"/>
        </w:rPr>
        <w:br/>
        <w:t xml:space="preserve">9. Gateway chama GetZoneStatus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no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>-Centro</w:t>
      </w:r>
      <w:r>
        <w:rPr>
          <w:rFonts w:ascii="Courier New" w:hAnsi="Courier New"/>
          <w:color w:val="202020"/>
          <w:sz w:val="18"/>
        </w:rPr>
        <w:br/>
        <w:t xml:space="preserve">10. </w:t>
      </w:r>
      <w:proofErr w:type="spellStart"/>
      <w:r>
        <w:rPr>
          <w:rFonts w:ascii="Courier New" w:hAnsi="Courier New"/>
          <w:color w:val="202020"/>
          <w:sz w:val="18"/>
        </w:rPr>
        <w:t>Resposta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percorre</w:t>
      </w:r>
      <w:proofErr w:type="spellEnd"/>
      <w:r>
        <w:rPr>
          <w:rFonts w:ascii="Courier New" w:hAnsi="Courier New"/>
          <w:color w:val="202020"/>
          <w:sz w:val="18"/>
        </w:rPr>
        <w:t xml:space="preserve">: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→ Gateway → Dashboard → React re-render</w:t>
      </w:r>
      <w:r>
        <w:rPr>
          <w:rFonts w:ascii="Courier New" w:hAnsi="Courier New"/>
          <w:color w:val="202020"/>
          <w:sz w:val="18"/>
        </w:rPr>
        <w:br/>
      </w:r>
    </w:p>
    <w:p w14:paraId="2C9A441C" w14:textId="77777777" w:rsidR="007915B6" w:rsidRDefault="007915B6">
      <w:pPr>
        <w:spacing w:after="120"/>
      </w:pPr>
    </w:p>
    <w:p w14:paraId="3533B932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Fluxo</w:t>
      </w:r>
      <w:proofErr w:type="spellEnd"/>
      <w:r>
        <w:rPr>
          <w:color w:val="1A3A6B"/>
        </w:rPr>
        <w:t xml:space="preserve"> 2 — </w:t>
      </w:r>
      <w:proofErr w:type="spellStart"/>
      <w:r>
        <w:rPr>
          <w:color w:val="1A3A6B"/>
        </w:rPr>
        <w:t>Detecção</w:t>
      </w:r>
      <w:proofErr w:type="spellEnd"/>
      <w:r>
        <w:rPr>
          <w:color w:val="1A3A6B"/>
        </w:rPr>
        <w:t xml:space="preserve"> e </w:t>
      </w:r>
      <w:proofErr w:type="spellStart"/>
      <w:r>
        <w:rPr>
          <w:color w:val="1A3A6B"/>
        </w:rPr>
        <w:t>Propagação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Alerta</w:t>
      </w:r>
      <w:proofErr w:type="spellEnd"/>
    </w:p>
    <w:p w14:paraId="1C547088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>1. Sensor-Sul-</w:t>
      </w:r>
      <w:proofErr w:type="spellStart"/>
      <w:r>
        <w:rPr>
          <w:rFonts w:ascii="Courier New" w:hAnsi="Courier New"/>
          <w:color w:val="202020"/>
          <w:sz w:val="18"/>
        </w:rPr>
        <w:t>QualidadeAr</w:t>
      </w:r>
      <w:proofErr w:type="spellEnd"/>
      <w:r>
        <w:rPr>
          <w:rFonts w:ascii="Courier New" w:hAnsi="Courier New"/>
          <w:color w:val="202020"/>
          <w:sz w:val="18"/>
        </w:rPr>
        <w:t xml:space="preserve"> publica AQI = 280 (</w:t>
      </w:r>
      <w:proofErr w:type="spellStart"/>
      <w:r>
        <w:rPr>
          <w:rFonts w:ascii="Courier New" w:hAnsi="Courier New"/>
          <w:color w:val="202020"/>
          <w:sz w:val="18"/>
        </w:rPr>
        <w:t>acima</w:t>
      </w:r>
      <w:proofErr w:type="spellEnd"/>
      <w:r>
        <w:rPr>
          <w:rFonts w:ascii="Courier New" w:hAnsi="Courier New"/>
          <w:color w:val="202020"/>
          <w:sz w:val="18"/>
        </w:rPr>
        <w:t xml:space="preserve"> do </w:t>
      </w:r>
      <w:proofErr w:type="spellStart"/>
      <w:r>
        <w:rPr>
          <w:rFonts w:ascii="Courier New" w:hAnsi="Courier New"/>
          <w:color w:val="202020"/>
          <w:sz w:val="18"/>
        </w:rPr>
        <w:t>limite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configurado</w:t>
      </w:r>
      <w:proofErr w:type="spellEnd"/>
      <w:r>
        <w:rPr>
          <w:rFonts w:ascii="Courier New" w:hAnsi="Courier New"/>
          <w:color w:val="202020"/>
          <w:sz w:val="18"/>
        </w:rPr>
        <w:t xml:space="preserve"> de 200)</w:t>
      </w:r>
      <w:r>
        <w:rPr>
          <w:rFonts w:ascii="Courier New" w:hAnsi="Courier New"/>
          <w:color w:val="202020"/>
          <w:sz w:val="18"/>
        </w:rPr>
        <w:br/>
        <w:t xml:space="preserve">2. Thread </w:t>
      </w:r>
      <w:proofErr w:type="spellStart"/>
      <w:r>
        <w:rPr>
          <w:rFonts w:ascii="Courier New" w:hAnsi="Courier New"/>
          <w:color w:val="202020"/>
          <w:sz w:val="18"/>
        </w:rPr>
        <w:t>ingestao</w:t>
      </w:r>
      <w:proofErr w:type="spellEnd"/>
      <w:r>
        <w:rPr>
          <w:rFonts w:ascii="Courier New" w:hAnsi="Courier New"/>
          <w:color w:val="202020"/>
          <w:sz w:val="18"/>
        </w:rPr>
        <w:t xml:space="preserve">-N no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-Sul </w:t>
      </w:r>
      <w:proofErr w:type="spellStart"/>
      <w:r>
        <w:rPr>
          <w:rFonts w:ascii="Courier New" w:hAnsi="Courier New"/>
          <w:color w:val="202020"/>
          <w:sz w:val="18"/>
        </w:rPr>
        <w:t>executa</w:t>
      </w:r>
      <w:proofErr w:type="spellEnd"/>
      <w:r>
        <w:rPr>
          <w:rFonts w:ascii="Courier New" w:hAnsi="Courier New"/>
          <w:color w:val="202020"/>
          <w:sz w:val="18"/>
        </w:rPr>
        <w:t>:</w:t>
      </w:r>
      <w:r>
        <w:rPr>
          <w:rFonts w:ascii="Courier New" w:hAnsi="Courier New"/>
          <w:color w:val="202020"/>
          <w:sz w:val="18"/>
        </w:rPr>
        <w:br/>
        <w:t xml:space="preserve">   a. </w:t>
      </w:r>
      <w:proofErr w:type="spellStart"/>
      <w:r>
        <w:rPr>
          <w:rFonts w:ascii="Courier New" w:hAnsi="Courier New"/>
          <w:color w:val="202020"/>
          <w:sz w:val="18"/>
        </w:rPr>
        <w:t>Sanitizador</w:t>
      </w:r>
      <w:proofErr w:type="spellEnd"/>
      <w:r>
        <w:rPr>
          <w:rFonts w:ascii="Courier New" w:hAnsi="Courier New"/>
          <w:color w:val="202020"/>
          <w:sz w:val="18"/>
        </w:rPr>
        <w:t xml:space="preserve"> → </w:t>
      </w:r>
      <w:proofErr w:type="spellStart"/>
      <w:r>
        <w:rPr>
          <w:rFonts w:ascii="Courier New" w:hAnsi="Courier New"/>
          <w:color w:val="202020"/>
          <w:sz w:val="18"/>
        </w:rPr>
        <w:t>aceito</w:t>
      </w:r>
      <w:proofErr w:type="spellEnd"/>
      <w:r>
        <w:rPr>
          <w:rFonts w:ascii="Courier New" w:hAnsi="Courier New"/>
          <w:color w:val="202020"/>
          <w:sz w:val="18"/>
        </w:rPr>
        <w:t xml:space="preserve"> (280 é </w:t>
      </w:r>
      <w:proofErr w:type="spellStart"/>
      <w:r>
        <w:rPr>
          <w:rFonts w:ascii="Courier New" w:hAnsi="Courier New"/>
          <w:color w:val="202020"/>
          <w:sz w:val="18"/>
        </w:rPr>
        <w:t>fisicamente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plausível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 xml:space="preserve">   b. </w:t>
      </w:r>
      <w:proofErr w:type="spellStart"/>
      <w:r>
        <w:rPr>
          <w:rFonts w:ascii="Courier New" w:hAnsi="Courier New"/>
          <w:color w:val="202020"/>
          <w:sz w:val="18"/>
        </w:rPr>
        <w:t>EstadoZona.registrarLeitura</w:t>
      </w:r>
      <w:proofErr w:type="spellEnd"/>
      <w:r>
        <w:rPr>
          <w:rFonts w:ascii="Courier New" w:hAnsi="Courier New"/>
          <w:color w:val="202020"/>
          <w:sz w:val="18"/>
        </w:rPr>
        <w:t xml:space="preserve">() → </w:t>
      </w:r>
      <w:proofErr w:type="spellStart"/>
      <w:r>
        <w:rPr>
          <w:rFonts w:ascii="Courier New" w:hAnsi="Courier New"/>
          <w:color w:val="202020"/>
          <w:sz w:val="18"/>
        </w:rPr>
        <w:t>salva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leitura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c. </w:t>
      </w:r>
      <w:proofErr w:type="spellStart"/>
      <w:r>
        <w:rPr>
          <w:rFonts w:ascii="Courier New" w:hAnsi="Courier New"/>
          <w:color w:val="202020"/>
          <w:sz w:val="18"/>
        </w:rPr>
        <w:t>AvaliadorLimites.avaliar</w:t>
      </w:r>
      <w:proofErr w:type="spellEnd"/>
      <w:r>
        <w:rPr>
          <w:rFonts w:ascii="Courier New" w:hAnsi="Courier New"/>
          <w:color w:val="202020"/>
          <w:sz w:val="18"/>
        </w:rPr>
        <w:t>() → 280 &gt; 200 → VIOLA LIMITE</w:t>
      </w:r>
      <w:r>
        <w:rPr>
          <w:rFonts w:ascii="Courier New" w:hAnsi="Courier New"/>
          <w:color w:val="202020"/>
          <w:sz w:val="18"/>
        </w:rPr>
        <w:br/>
        <w:t xml:space="preserve">   d.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verifica</w:t>
      </w:r>
      <w:proofErr w:type="spellEnd"/>
      <w:r>
        <w:rPr>
          <w:rFonts w:ascii="Courier New" w:hAnsi="Courier New"/>
          <w:color w:val="202020"/>
          <w:sz w:val="18"/>
        </w:rPr>
        <w:t xml:space="preserve">: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ehPrimario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 xml:space="preserve">) == true → </w:t>
      </w:r>
      <w:proofErr w:type="spellStart"/>
      <w:r>
        <w:rPr>
          <w:rFonts w:ascii="Courier New" w:hAnsi="Courier New"/>
          <w:color w:val="202020"/>
          <w:sz w:val="18"/>
        </w:rPr>
        <w:t>PublicadorAlertas.publicar</w:t>
      </w:r>
      <w:proofErr w:type="spellEnd"/>
      <w:r>
        <w:rPr>
          <w:rFonts w:ascii="Courier New" w:hAnsi="Courier New"/>
          <w:color w:val="202020"/>
          <w:sz w:val="18"/>
        </w:rPr>
        <w:t>()</w:t>
      </w:r>
      <w:r>
        <w:rPr>
          <w:rFonts w:ascii="Courier New" w:hAnsi="Courier New"/>
          <w:color w:val="202020"/>
          <w:sz w:val="18"/>
        </w:rPr>
        <w:br/>
        <w:t xml:space="preserve">3. 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publicado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em</w:t>
      </w:r>
      <w:proofErr w:type="spellEnd"/>
      <w:r>
        <w:rPr>
          <w:rFonts w:ascii="Courier New" w:hAnsi="Courier New"/>
          <w:color w:val="202020"/>
          <w:sz w:val="18"/>
        </w:rPr>
        <w:t xml:space="preserve"> MQTT: </w:t>
      </w:r>
      <w:proofErr w:type="spellStart"/>
      <w:r>
        <w:rPr>
          <w:rFonts w:ascii="Courier New" w:hAnsi="Courier New"/>
          <w:color w:val="202020"/>
          <w:sz w:val="18"/>
        </w:rPr>
        <w:t>citypulse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alertas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sul</w:t>
      </w:r>
      <w:proofErr w:type="spellEnd"/>
      <w:r>
        <w:rPr>
          <w:rFonts w:ascii="Courier New" w:hAnsi="Courier New"/>
          <w:color w:val="202020"/>
          <w:sz w:val="18"/>
        </w:rPr>
        <w:t xml:space="preserve"> (QoS 1)</w:t>
      </w:r>
      <w:r>
        <w:rPr>
          <w:rFonts w:ascii="Courier New" w:hAnsi="Courier New"/>
          <w:color w:val="202020"/>
          <w:sz w:val="18"/>
        </w:rPr>
        <w:br/>
        <w:t>4. Gateway (</w:t>
      </w:r>
      <w:proofErr w:type="spellStart"/>
      <w:r>
        <w:rPr>
          <w:rFonts w:ascii="Courier New" w:hAnsi="Courier New"/>
          <w:color w:val="202020"/>
          <w:sz w:val="18"/>
        </w:rPr>
        <w:t>MqttService</w:t>
      </w:r>
      <w:proofErr w:type="spellEnd"/>
      <w:r>
        <w:rPr>
          <w:rFonts w:ascii="Courier New" w:hAnsi="Courier New"/>
          <w:color w:val="202020"/>
          <w:sz w:val="18"/>
        </w:rPr>
        <w:t xml:space="preserve">) </w:t>
      </w:r>
      <w:proofErr w:type="spellStart"/>
      <w:r>
        <w:rPr>
          <w:rFonts w:ascii="Courier New" w:hAnsi="Courier New"/>
          <w:color w:val="202020"/>
          <w:sz w:val="18"/>
        </w:rPr>
        <w:t>recebe</w:t>
      </w:r>
      <w:proofErr w:type="spellEnd"/>
      <w:r>
        <w:rPr>
          <w:rFonts w:ascii="Courier New" w:hAnsi="Courier New"/>
          <w:color w:val="202020"/>
          <w:sz w:val="18"/>
        </w:rPr>
        <w:t xml:space="preserve"> o 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t>:</w:t>
      </w:r>
      <w:r>
        <w:rPr>
          <w:rFonts w:ascii="Courier New" w:hAnsi="Courier New"/>
          <w:color w:val="202020"/>
          <w:sz w:val="18"/>
        </w:rPr>
        <w:br/>
        <w:t xml:space="preserve">   a. </w:t>
      </w:r>
      <w:proofErr w:type="spellStart"/>
      <w:r>
        <w:rPr>
          <w:rFonts w:ascii="Courier New" w:hAnsi="Courier New"/>
          <w:color w:val="202020"/>
          <w:sz w:val="18"/>
        </w:rPr>
        <w:t>AlertasService.add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t xml:space="preserve">) → </w:t>
      </w:r>
      <w:proofErr w:type="spellStart"/>
      <w:r>
        <w:rPr>
          <w:rFonts w:ascii="Courier New" w:hAnsi="Courier New"/>
          <w:color w:val="202020"/>
          <w:sz w:val="18"/>
        </w:rPr>
        <w:t>adiciona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ao</w:t>
      </w:r>
      <w:proofErr w:type="spellEnd"/>
      <w:r>
        <w:rPr>
          <w:rFonts w:ascii="Courier New" w:hAnsi="Courier New"/>
          <w:color w:val="202020"/>
          <w:sz w:val="18"/>
        </w:rPr>
        <w:t xml:space="preserve"> ring buffer de 500</w:t>
      </w:r>
      <w:r>
        <w:rPr>
          <w:rFonts w:ascii="Courier New" w:hAnsi="Courier New"/>
          <w:color w:val="202020"/>
          <w:sz w:val="18"/>
        </w:rPr>
        <w:br/>
        <w:t xml:space="preserve">   b. </w:t>
      </w:r>
      <w:proofErr w:type="spellStart"/>
      <w:r>
        <w:rPr>
          <w:rFonts w:ascii="Courier New" w:hAnsi="Courier New"/>
          <w:color w:val="202020"/>
          <w:sz w:val="18"/>
        </w:rPr>
        <w:t>EventsGateway.emitAlerta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t xml:space="preserve">) → broadcast para room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zona:sul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 (Socket.IO)</w:t>
      </w:r>
      <w:r>
        <w:rPr>
          <w:rFonts w:ascii="Courier New" w:hAnsi="Courier New"/>
          <w:color w:val="202020"/>
          <w:sz w:val="18"/>
        </w:rPr>
        <w:br/>
        <w:t>5. Dashboard (</w:t>
      </w:r>
      <w:proofErr w:type="spellStart"/>
      <w:r>
        <w:rPr>
          <w:rFonts w:ascii="Courier New" w:hAnsi="Courier New"/>
          <w:color w:val="202020"/>
          <w:sz w:val="18"/>
        </w:rPr>
        <w:t>useAlertas</w:t>
      </w:r>
      <w:proofErr w:type="spellEnd"/>
      <w:r>
        <w:rPr>
          <w:rFonts w:ascii="Courier New" w:hAnsi="Courier New"/>
          <w:color w:val="202020"/>
          <w:sz w:val="18"/>
        </w:rPr>
        <w:t xml:space="preserve"> hook) </w:t>
      </w:r>
      <w:proofErr w:type="spellStart"/>
      <w:r>
        <w:rPr>
          <w:rFonts w:ascii="Courier New" w:hAnsi="Courier New"/>
          <w:color w:val="202020"/>
          <w:sz w:val="18"/>
        </w:rPr>
        <w:t>recebe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evento</w:t>
      </w:r>
      <w:proofErr w:type="spellEnd"/>
      <w:r>
        <w:rPr>
          <w:rFonts w:ascii="Courier New" w:hAnsi="Courier New"/>
          <w:color w:val="202020"/>
          <w:sz w:val="18"/>
        </w:rPr>
        <w:t xml:space="preserve"> WebSocket → </w:t>
      </w:r>
      <w:proofErr w:type="spellStart"/>
      <w:r>
        <w:rPr>
          <w:rFonts w:ascii="Courier New" w:hAnsi="Courier New"/>
          <w:color w:val="202020"/>
          <w:sz w:val="18"/>
        </w:rPr>
        <w:t>atualiza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estado</w:t>
      </w:r>
      <w:proofErr w:type="spellEnd"/>
      <w:r>
        <w:rPr>
          <w:rFonts w:ascii="Courier New" w:hAnsi="Courier New"/>
          <w:color w:val="202020"/>
          <w:sz w:val="18"/>
        </w:rPr>
        <w:t xml:space="preserve"> React</w:t>
      </w:r>
      <w:r>
        <w:rPr>
          <w:rFonts w:ascii="Courier New" w:hAnsi="Courier New"/>
          <w:color w:val="202020"/>
          <w:sz w:val="18"/>
        </w:rPr>
        <w:br/>
        <w:t xml:space="preserve">6. </w:t>
      </w:r>
      <w:proofErr w:type="spellStart"/>
      <w:r>
        <w:rPr>
          <w:rFonts w:ascii="Courier New" w:hAnsi="Courier New"/>
          <w:color w:val="202020"/>
          <w:sz w:val="18"/>
        </w:rPr>
        <w:t>Alerta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aparece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em</w:t>
      </w:r>
      <w:proofErr w:type="spellEnd"/>
      <w:r>
        <w:rPr>
          <w:rFonts w:ascii="Courier New" w:hAnsi="Courier New"/>
          <w:color w:val="202020"/>
          <w:sz w:val="18"/>
        </w:rPr>
        <w:t xml:space="preserve"> tempo real </w:t>
      </w:r>
      <w:proofErr w:type="spellStart"/>
      <w:r>
        <w:rPr>
          <w:rFonts w:ascii="Courier New" w:hAnsi="Courier New"/>
          <w:color w:val="202020"/>
          <w:sz w:val="18"/>
        </w:rPr>
        <w:t>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página</w:t>
      </w:r>
      <w:proofErr w:type="spellEnd"/>
      <w:r>
        <w:rPr>
          <w:rFonts w:ascii="Courier New" w:hAnsi="Courier New"/>
          <w:color w:val="202020"/>
          <w:sz w:val="18"/>
        </w:rPr>
        <w:t xml:space="preserve"> /</w:t>
      </w:r>
      <w:proofErr w:type="spellStart"/>
      <w:r>
        <w:rPr>
          <w:rFonts w:ascii="Courier New" w:hAnsi="Courier New"/>
          <w:color w:val="202020"/>
          <w:sz w:val="18"/>
        </w:rPr>
        <w:t>alertas</w:t>
      </w:r>
      <w:proofErr w:type="spellEnd"/>
      <w:r>
        <w:rPr>
          <w:rFonts w:ascii="Courier New" w:hAnsi="Courier New"/>
          <w:color w:val="202020"/>
          <w:sz w:val="18"/>
        </w:rPr>
        <w:t xml:space="preserve"> do Dashboard</w:t>
      </w:r>
      <w:r>
        <w:rPr>
          <w:rFonts w:ascii="Courier New" w:hAnsi="Courier New"/>
          <w:color w:val="202020"/>
          <w:sz w:val="18"/>
        </w:rPr>
        <w:br/>
      </w:r>
    </w:p>
    <w:p w14:paraId="6E6DE22D" w14:textId="77777777" w:rsidR="007915B6" w:rsidRDefault="007915B6">
      <w:pPr>
        <w:spacing w:after="120"/>
      </w:pPr>
    </w:p>
    <w:p w14:paraId="088AD136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Fluxo</w:t>
      </w:r>
      <w:proofErr w:type="spellEnd"/>
      <w:r>
        <w:rPr>
          <w:color w:val="1A3A6B"/>
        </w:rPr>
        <w:t xml:space="preserve"> 3 — Failover </w:t>
      </w:r>
      <w:proofErr w:type="spellStart"/>
      <w:r>
        <w:rPr>
          <w:color w:val="1A3A6B"/>
        </w:rPr>
        <w:t>Automático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Réplica</w:t>
      </w:r>
      <w:proofErr w:type="spellEnd"/>
    </w:p>
    <w:p w14:paraId="5088B7A5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 xml:space="preserve">1.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>-Norte-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cai</w:t>
      </w:r>
      <w:proofErr w:type="spellEnd"/>
      <w:r>
        <w:rPr>
          <w:rFonts w:ascii="Courier New" w:hAnsi="Courier New"/>
          <w:color w:val="202020"/>
          <w:sz w:val="18"/>
        </w:rPr>
        <w:t xml:space="preserve"> (container </w:t>
      </w:r>
      <w:proofErr w:type="spellStart"/>
      <w:r>
        <w:rPr>
          <w:rFonts w:ascii="Courier New" w:hAnsi="Courier New"/>
          <w:color w:val="202020"/>
          <w:sz w:val="18"/>
        </w:rPr>
        <w:t>parado</w:t>
      </w:r>
      <w:proofErr w:type="spellEnd"/>
      <w:r>
        <w:rPr>
          <w:rFonts w:ascii="Courier New" w:hAnsi="Courier New"/>
          <w:color w:val="202020"/>
          <w:sz w:val="18"/>
        </w:rPr>
        <w:t xml:space="preserve">, </w:t>
      </w:r>
      <w:proofErr w:type="spellStart"/>
      <w:r>
        <w:rPr>
          <w:rFonts w:ascii="Courier New" w:hAnsi="Courier New"/>
          <w:color w:val="202020"/>
          <w:sz w:val="18"/>
        </w:rPr>
        <w:t>falha</w:t>
      </w:r>
      <w:proofErr w:type="spellEnd"/>
      <w:r>
        <w:rPr>
          <w:rFonts w:ascii="Courier New" w:hAnsi="Courier New"/>
          <w:color w:val="202020"/>
          <w:sz w:val="18"/>
        </w:rPr>
        <w:t xml:space="preserve"> de rede </w:t>
      </w:r>
      <w:proofErr w:type="spellStart"/>
      <w:r>
        <w:rPr>
          <w:rFonts w:ascii="Courier New" w:hAnsi="Courier New"/>
          <w:color w:val="202020"/>
          <w:sz w:val="18"/>
        </w:rPr>
        <w:t>ou</w:t>
      </w:r>
      <w:proofErr w:type="spellEnd"/>
      <w:r>
        <w:rPr>
          <w:rFonts w:ascii="Courier New" w:hAnsi="Courier New"/>
          <w:color w:val="202020"/>
          <w:sz w:val="18"/>
        </w:rPr>
        <w:t xml:space="preserve"> OOM)</w:t>
      </w:r>
      <w:r>
        <w:rPr>
          <w:rFonts w:ascii="Courier New" w:hAnsi="Courier New"/>
          <w:color w:val="202020"/>
          <w:sz w:val="18"/>
        </w:rPr>
        <w:br/>
        <w:t xml:space="preserve">2. Stream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de </w:t>
      </w:r>
      <w:proofErr w:type="spellStart"/>
      <w:r>
        <w:rPr>
          <w:rFonts w:ascii="Courier New" w:hAnsi="Courier New"/>
          <w:color w:val="202020"/>
          <w:sz w:val="18"/>
        </w:rPr>
        <w:t>replicação</w:t>
      </w:r>
      <w:proofErr w:type="spellEnd"/>
      <w:r>
        <w:rPr>
          <w:rFonts w:ascii="Courier New" w:hAnsi="Courier New"/>
          <w:color w:val="202020"/>
          <w:sz w:val="18"/>
        </w:rPr>
        <w:t xml:space="preserve"> é </w:t>
      </w:r>
      <w:proofErr w:type="spellStart"/>
      <w:r>
        <w:rPr>
          <w:rFonts w:ascii="Courier New" w:hAnsi="Courier New"/>
          <w:color w:val="202020"/>
          <w:sz w:val="18"/>
        </w:rPr>
        <w:t>interrompido</w:t>
      </w:r>
      <w:proofErr w:type="spellEnd"/>
      <w:r>
        <w:rPr>
          <w:rFonts w:ascii="Courier New" w:hAnsi="Courier New"/>
          <w:color w:val="202020"/>
          <w:sz w:val="18"/>
        </w:rPr>
        <w:t xml:space="preserve"> com </w:t>
      </w:r>
      <w:proofErr w:type="spellStart"/>
      <w:r>
        <w:rPr>
          <w:rFonts w:ascii="Courier New" w:hAnsi="Courier New"/>
          <w:color w:val="202020"/>
          <w:sz w:val="18"/>
        </w:rPr>
        <w:t>erro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3. </w:t>
      </w:r>
      <w:proofErr w:type="spellStart"/>
      <w:r>
        <w:rPr>
          <w:rFonts w:ascii="Courier New" w:hAnsi="Courier New"/>
          <w:color w:val="202020"/>
          <w:sz w:val="18"/>
        </w:rPr>
        <w:t>Cenário</w:t>
      </w:r>
      <w:proofErr w:type="spellEnd"/>
      <w:r>
        <w:rPr>
          <w:rFonts w:ascii="Courier New" w:hAnsi="Courier New"/>
          <w:color w:val="202020"/>
          <w:sz w:val="18"/>
        </w:rPr>
        <w:t xml:space="preserve"> A — </w:t>
      </w:r>
      <w:proofErr w:type="spellStart"/>
      <w:r>
        <w:rPr>
          <w:rFonts w:ascii="Courier New" w:hAnsi="Courier New"/>
          <w:color w:val="202020"/>
          <w:sz w:val="18"/>
        </w:rPr>
        <w:t>erro</w:t>
      </w:r>
      <w:proofErr w:type="spellEnd"/>
      <w:r>
        <w:rPr>
          <w:rFonts w:ascii="Courier New" w:hAnsi="Courier New"/>
          <w:color w:val="202020"/>
          <w:sz w:val="18"/>
        </w:rPr>
        <w:t xml:space="preserve"> no stream:</w:t>
      </w:r>
      <w:r>
        <w:rPr>
          <w:rFonts w:ascii="Courier New" w:hAnsi="Courier New"/>
          <w:color w:val="202020"/>
          <w:sz w:val="18"/>
        </w:rPr>
        <w:br/>
        <w:t xml:space="preserve">   </w:t>
      </w:r>
      <w:proofErr w:type="spellStart"/>
      <w:r>
        <w:rPr>
          <w:rFonts w:ascii="Courier New" w:hAnsi="Courier New"/>
          <w:color w:val="202020"/>
          <w:sz w:val="18"/>
        </w:rPr>
        <w:t>ServidorReplicacao.onError</w:t>
      </w:r>
      <w:proofErr w:type="spellEnd"/>
      <w:r>
        <w:rPr>
          <w:rFonts w:ascii="Courier New" w:hAnsi="Courier New"/>
          <w:color w:val="202020"/>
          <w:sz w:val="18"/>
        </w:rPr>
        <w:t xml:space="preserve">() </w:t>
      </w:r>
      <w:proofErr w:type="spellStart"/>
      <w:r>
        <w:rPr>
          <w:rFonts w:ascii="Courier New" w:hAnsi="Courier New"/>
          <w:color w:val="202020"/>
          <w:sz w:val="18"/>
        </w:rPr>
        <w:t>detecta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imediatamente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└─► chama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gerenciador.promover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() →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compareAndSet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 xml:space="preserve">REPLICA → PRIMARIO) </w:t>
      </w:r>
      <w:proofErr w:type="spellStart"/>
      <w:r>
        <w:rPr>
          <w:rFonts w:ascii="Courier New" w:hAnsi="Courier New"/>
          <w:color w:val="202020"/>
          <w:sz w:val="18"/>
        </w:rPr>
        <w:t>retorna</w:t>
      </w:r>
      <w:proofErr w:type="spellEnd"/>
      <w:r>
        <w:rPr>
          <w:rFonts w:ascii="Courier New" w:hAnsi="Courier New"/>
          <w:color w:val="202020"/>
          <w:sz w:val="18"/>
        </w:rPr>
        <w:t xml:space="preserve"> true</w:t>
      </w:r>
      <w:r>
        <w:rPr>
          <w:rFonts w:ascii="Courier New" w:hAnsi="Courier New"/>
          <w:color w:val="202020"/>
          <w:sz w:val="18"/>
        </w:rPr>
        <w:br/>
        <w:t xml:space="preserve">4. </w:t>
      </w:r>
      <w:proofErr w:type="spellStart"/>
      <w:r>
        <w:rPr>
          <w:rFonts w:ascii="Courier New" w:hAnsi="Courier New"/>
          <w:color w:val="202020"/>
          <w:sz w:val="18"/>
        </w:rPr>
        <w:t>Cenário</w:t>
      </w:r>
      <w:proofErr w:type="spellEnd"/>
      <w:r>
        <w:rPr>
          <w:rFonts w:ascii="Courier New" w:hAnsi="Courier New"/>
          <w:color w:val="202020"/>
          <w:sz w:val="18"/>
        </w:rPr>
        <w:t xml:space="preserve"> B — timeout do watchdog (6 s </w:t>
      </w:r>
      <w:proofErr w:type="spellStart"/>
      <w:r>
        <w:rPr>
          <w:rFonts w:ascii="Courier New" w:hAnsi="Courier New"/>
          <w:color w:val="202020"/>
          <w:sz w:val="18"/>
        </w:rPr>
        <w:t>sem</w:t>
      </w:r>
      <w:proofErr w:type="spellEnd"/>
      <w:r>
        <w:rPr>
          <w:rFonts w:ascii="Courier New" w:hAnsi="Courier New"/>
          <w:color w:val="202020"/>
          <w:sz w:val="18"/>
        </w:rPr>
        <w:t xml:space="preserve"> heartbeat):</w:t>
      </w:r>
      <w:r>
        <w:rPr>
          <w:rFonts w:ascii="Courier New" w:hAnsi="Courier New"/>
          <w:color w:val="202020"/>
          <w:sz w:val="18"/>
        </w:rPr>
        <w:br/>
        <w:t xml:space="preserve">   Thread </w:t>
      </w:r>
      <w:proofErr w:type="spellStart"/>
      <w:r>
        <w:rPr>
          <w:rFonts w:ascii="Courier New" w:hAnsi="Courier New"/>
          <w:color w:val="202020"/>
          <w:sz w:val="18"/>
        </w:rPr>
        <w:t>replicacao</w:t>
      </w:r>
      <w:proofErr w:type="spellEnd"/>
      <w:r>
        <w:rPr>
          <w:rFonts w:ascii="Courier New" w:hAnsi="Courier New"/>
          <w:color w:val="202020"/>
          <w:sz w:val="18"/>
        </w:rPr>
        <w:t xml:space="preserve">-watchdog </w:t>
      </w:r>
      <w:proofErr w:type="spellStart"/>
      <w:r>
        <w:rPr>
          <w:rFonts w:ascii="Courier New" w:hAnsi="Courier New"/>
          <w:color w:val="202020"/>
          <w:sz w:val="18"/>
        </w:rPr>
        <w:t>detecta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timestamp.now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 xml:space="preserve">) - </w:t>
      </w:r>
      <w:proofErr w:type="spellStart"/>
      <w:r>
        <w:rPr>
          <w:rFonts w:ascii="Courier New" w:hAnsi="Courier New"/>
          <w:color w:val="202020"/>
          <w:sz w:val="18"/>
        </w:rPr>
        <w:t>ultimoHeartbeat</w:t>
      </w:r>
      <w:proofErr w:type="spellEnd"/>
      <w:r>
        <w:rPr>
          <w:rFonts w:ascii="Courier New" w:hAnsi="Courier New"/>
          <w:color w:val="202020"/>
          <w:sz w:val="18"/>
        </w:rPr>
        <w:t xml:space="preserve"> &gt; 6000 </w:t>
      </w:r>
      <w:proofErr w:type="spellStart"/>
      <w:r>
        <w:rPr>
          <w:rFonts w:ascii="Courier New" w:hAnsi="Courier New"/>
          <w:color w:val="202020"/>
          <w:sz w:val="18"/>
        </w:rPr>
        <w:t>ms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└─► chama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gerenciador.promover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() → </w:t>
      </w:r>
      <w:proofErr w:type="spellStart"/>
      <w:r>
        <w:rPr>
          <w:rFonts w:ascii="Courier New" w:hAnsi="Courier New"/>
          <w:color w:val="202020"/>
          <w:sz w:val="18"/>
        </w:rPr>
        <w:t>idêntico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5. Ambos </w:t>
      </w:r>
      <w:proofErr w:type="spellStart"/>
      <w:r>
        <w:rPr>
          <w:rFonts w:ascii="Courier New" w:hAnsi="Courier New"/>
          <w:color w:val="202020"/>
          <w:sz w:val="18"/>
        </w:rPr>
        <w:t>os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cenários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são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idempotentes</w:t>
      </w:r>
      <w:proofErr w:type="spellEnd"/>
      <w:r>
        <w:rPr>
          <w:rFonts w:ascii="Courier New" w:hAnsi="Courier New"/>
          <w:color w:val="202020"/>
          <w:sz w:val="18"/>
        </w:rPr>
        <w:t xml:space="preserve">: se </w:t>
      </w:r>
      <w:proofErr w:type="spellStart"/>
      <w:r>
        <w:rPr>
          <w:rFonts w:ascii="Courier New" w:hAnsi="Courier New"/>
          <w:color w:val="202020"/>
          <w:sz w:val="18"/>
        </w:rPr>
        <w:t>os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dois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ocorrerem</w:t>
      </w:r>
      <w:proofErr w:type="spellEnd"/>
      <w:r>
        <w:rPr>
          <w:rFonts w:ascii="Courier New" w:hAnsi="Courier New"/>
          <w:color w:val="202020"/>
          <w:sz w:val="18"/>
        </w:rPr>
        <w:t xml:space="preserve">, </w:t>
      </w:r>
      <w:proofErr w:type="spellStart"/>
      <w:r>
        <w:rPr>
          <w:rFonts w:ascii="Courier New" w:hAnsi="Courier New"/>
          <w:color w:val="202020"/>
          <w:sz w:val="18"/>
        </w:rPr>
        <w:t>compareAndSet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garante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</w:t>
      </w:r>
      <w:proofErr w:type="spellStart"/>
      <w:r>
        <w:rPr>
          <w:rFonts w:ascii="Courier New" w:hAnsi="Courier New"/>
          <w:color w:val="202020"/>
          <w:sz w:val="18"/>
        </w:rPr>
        <w:t>que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apenas</w:t>
      </w:r>
      <w:proofErr w:type="spellEnd"/>
      <w:r>
        <w:rPr>
          <w:rFonts w:ascii="Courier New" w:hAnsi="Courier New"/>
          <w:color w:val="202020"/>
          <w:sz w:val="18"/>
        </w:rPr>
        <w:t xml:space="preserve"> a </w:t>
      </w:r>
      <w:proofErr w:type="spellStart"/>
      <w:r>
        <w:rPr>
          <w:rFonts w:ascii="Courier New" w:hAnsi="Courier New"/>
          <w:color w:val="202020"/>
          <w:sz w:val="18"/>
        </w:rPr>
        <w:t>primeira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chamada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promove</w:t>
      </w:r>
      <w:proofErr w:type="spellEnd"/>
      <w:r>
        <w:rPr>
          <w:rFonts w:ascii="Courier New" w:hAnsi="Courier New"/>
          <w:color w:val="202020"/>
          <w:sz w:val="18"/>
        </w:rPr>
        <w:t xml:space="preserve"> (</w:t>
      </w:r>
      <w:proofErr w:type="spellStart"/>
      <w:r>
        <w:rPr>
          <w:rFonts w:ascii="Courier New" w:hAnsi="Courier New"/>
          <w:color w:val="202020"/>
          <w:sz w:val="18"/>
        </w:rPr>
        <w:t>retorna</w:t>
      </w:r>
      <w:proofErr w:type="spellEnd"/>
      <w:r>
        <w:rPr>
          <w:rFonts w:ascii="Courier New" w:hAnsi="Courier New"/>
          <w:color w:val="202020"/>
          <w:sz w:val="18"/>
        </w:rPr>
        <w:t xml:space="preserve"> true), a </w:t>
      </w:r>
      <w:proofErr w:type="spellStart"/>
      <w:r>
        <w:rPr>
          <w:rFonts w:ascii="Courier New" w:hAnsi="Courier New"/>
          <w:color w:val="202020"/>
          <w:sz w:val="18"/>
        </w:rPr>
        <w:t>segunda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não</w:t>
      </w:r>
      <w:proofErr w:type="spellEnd"/>
      <w:r>
        <w:rPr>
          <w:rFonts w:ascii="Courier New" w:hAnsi="Courier New"/>
          <w:color w:val="202020"/>
          <w:sz w:val="18"/>
        </w:rPr>
        <w:t>-op</w:t>
      </w:r>
      <w:r>
        <w:rPr>
          <w:rFonts w:ascii="Courier New" w:hAnsi="Courier New"/>
          <w:color w:val="202020"/>
          <w:sz w:val="18"/>
        </w:rPr>
        <w:br/>
      </w:r>
      <w:r>
        <w:rPr>
          <w:rFonts w:ascii="Courier New" w:hAnsi="Courier New"/>
          <w:color w:val="202020"/>
          <w:sz w:val="18"/>
        </w:rPr>
        <w:lastRenderedPageBreak/>
        <w:t xml:space="preserve">6.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>-Norte-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t xml:space="preserve"> (agora PRIMÁRIO):</w:t>
      </w:r>
      <w:r>
        <w:rPr>
          <w:rFonts w:ascii="Courier New" w:hAnsi="Courier New"/>
          <w:color w:val="202020"/>
          <w:sz w:val="18"/>
        </w:rPr>
        <w:br/>
        <w:t xml:space="preserve">   a. </w:t>
      </w:r>
      <w:proofErr w:type="spellStart"/>
      <w:r>
        <w:rPr>
          <w:rFonts w:ascii="Courier New" w:hAnsi="Courier New"/>
          <w:color w:val="202020"/>
          <w:sz w:val="18"/>
        </w:rPr>
        <w:t>IngestaoMqtt.messageArrived</w:t>
      </w:r>
      <w:proofErr w:type="spellEnd"/>
      <w:r>
        <w:rPr>
          <w:rFonts w:ascii="Courier New" w:hAnsi="Courier New"/>
          <w:color w:val="202020"/>
          <w:sz w:val="18"/>
        </w:rPr>
        <w:t xml:space="preserve">() </w:t>
      </w:r>
      <w:proofErr w:type="spellStart"/>
      <w:r>
        <w:rPr>
          <w:rFonts w:ascii="Courier New" w:hAnsi="Courier New"/>
          <w:color w:val="202020"/>
          <w:sz w:val="18"/>
        </w:rPr>
        <w:t>verifica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ehPrimario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>) → true</w:t>
      </w:r>
      <w:r>
        <w:rPr>
          <w:rFonts w:ascii="Courier New" w:hAnsi="Courier New"/>
          <w:color w:val="202020"/>
          <w:sz w:val="18"/>
        </w:rPr>
        <w:br/>
        <w:t xml:space="preserve">   b. Passa a </w:t>
      </w:r>
      <w:proofErr w:type="spellStart"/>
      <w:r>
        <w:rPr>
          <w:rFonts w:ascii="Courier New" w:hAnsi="Courier New"/>
          <w:color w:val="202020"/>
          <w:sz w:val="18"/>
        </w:rPr>
        <w:t>processar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leituras</w:t>
      </w:r>
      <w:proofErr w:type="spellEnd"/>
      <w:r>
        <w:rPr>
          <w:rFonts w:ascii="Courier New" w:hAnsi="Courier New"/>
          <w:color w:val="202020"/>
          <w:sz w:val="18"/>
        </w:rPr>
        <w:t xml:space="preserve"> MQTT e </w:t>
      </w:r>
      <w:proofErr w:type="spellStart"/>
      <w:r>
        <w:rPr>
          <w:rFonts w:ascii="Courier New" w:hAnsi="Courier New"/>
          <w:color w:val="202020"/>
          <w:sz w:val="18"/>
        </w:rPr>
        <w:t>publicar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alertas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c.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GetZoneStatus </w:t>
      </w:r>
      <w:proofErr w:type="spellStart"/>
      <w:r>
        <w:rPr>
          <w:rFonts w:ascii="Courier New" w:hAnsi="Courier New"/>
          <w:color w:val="202020"/>
          <w:sz w:val="18"/>
        </w:rPr>
        <w:t>retorna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papel_no_momento</w:t>
      </w:r>
      <w:proofErr w:type="spellEnd"/>
      <w:r>
        <w:rPr>
          <w:rFonts w:ascii="Courier New" w:hAnsi="Courier New"/>
          <w:color w:val="202020"/>
          <w:sz w:val="18"/>
        </w:rPr>
        <w:t xml:space="preserve"> = "PRIMARIO"</w:t>
      </w:r>
      <w:r>
        <w:rPr>
          <w:rFonts w:ascii="Courier New" w:hAnsi="Courier New"/>
          <w:color w:val="202020"/>
          <w:sz w:val="18"/>
        </w:rPr>
        <w:br/>
        <w:t xml:space="preserve">7. Gateway </w:t>
      </w:r>
      <w:proofErr w:type="spellStart"/>
      <w:r>
        <w:rPr>
          <w:rFonts w:ascii="Courier New" w:hAnsi="Courier New"/>
          <w:color w:val="202020"/>
          <w:sz w:val="18"/>
        </w:rPr>
        <w:t>detecta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falha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próxima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chamada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t xml:space="preserve"> original:</w:t>
      </w:r>
      <w:r>
        <w:rPr>
          <w:rFonts w:ascii="Courier New" w:hAnsi="Courier New"/>
          <w:color w:val="202020"/>
          <w:sz w:val="18"/>
        </w:rPr>
        <w:br/>
        <w:t xml:space="preserve">   └─►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callWithFailover</w:t>
      </w:r>
      <w:proofErr w:type="spellEnd"/>
      <w:r>
        <w:rPr>
          <w:rFonts w:ascii="Courier New" w:hAnsi="Courier New"/>
          <w:color w:val="202020"/>
          <w:sz w:val="18"/>
        </w:rPr>
        <w:t>(</w:t>
      </w:r>
      <w:proofErr w:type="gramEnd"/>
      <w:r>
        <w:rPr>
          <w:rFonts w:ascii="Courier New" w:hAnsi="Courier New"/>
          <w:color w:val="202020"/>
          <w:sz w:val="18"/>
        </w:rPr>
        <w:t xml:space="preserve">) → </w:t>
      </w:r>
      <w:proofErr w:type="spellStart"/>
      <w:r>
        <w:rPr>
          <w:rFonts w:ascii="Courier New" w:hAnsi="Courier New"/>
          <w:color w:val="202020"/>
          <w:sz w:val="18"/>
        </w:rPr>
        <w:t>código</w:t>
      </w:r>
      <w:proofErr w:type="spellEnd"/>
      <w:r>
        <w:rPr>
          <w:rFonts w:ascii="Courier New" w:hAnsi="Courier New"/>
          <w:color w:val="202020"/>
          <w:sz w:val="18"/>
        </w:rPr>
        <w:t xml:space="preserve"> UNAVAILABLE → </w:t>
      </w:r>
      <w:proofErr w:type="spellStart"/>
      <w:r>
        <w:rPr>
          <w:rFonts w:ascii="Courier New" w:hAnsi="Courier New"/>
          <w:color w:val="202020"/>
          <w:sz w:val="18"/>
        </w:rPr>
        <w:t>redireciona</w:t>
      </w:r>
      <w:proofErr w:type="spellEnd"/>
      <w:r>
        <w:rPr>
          <w:rFonts w:ascii="Courier New" w:hAnsi="Courier New"/>
          <w:color w:val="202020"/>
          <w:sz w:val="18"/>
        </w:rPr>
        <w:t xml:space="preserve"> para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t xml:space="preserve"> (novo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>8. Dashboard /</w:t>
      </w:r>
      <w:proofErr w:type="spellStart"/>
      <w:r>
        <w:rPr>
          <w:rFonts w:ascii="Courier New" w:hAnsi="Courier New"/>
          <w:color w:val="202020"/>
          <w:sz w:val="18"/>
        </w:rPr>
        <w:t>replicacao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mostra</w:t>
      </w:r>
      <w:proofErr w:type="spellEnd"/>
      <w:r>
        <w:rPr>
          <w:rFonts w:ascii="Courier New" w:hAnsi="Courier New"/>
          <w:color w:val="202020"/>
          <w:sz w:val="18"/>
        </w:rPr>
        <w:t xml:space="preserve"> badge PRIMARIO </w:t>
      </w:r>
      <w:proofErr w:type="spellStart"/>
      <w:r>
        <w:rPr>
          <w:rFonts w:ascii="Courier New" w:hAnsi="Courier New"/>
          <w:color w:val="202020"/>
          <w:sz w:val="18"/>
        </w:rPr>
        <w:t>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após</w:t>
      </w:r>
      <w:proofErr w:type="spellEnd"/>
      <w:r>
        <w:rPr>
          <w:rFonts w:ascii="Courier New" w:hAnsi="Courier New"/>
          <w:color w:val="202020"/>
          <w:sz w:val="18"/>
        </w:rPr>
        <w:t xml:space="preserve"> o </w:t>
      </w:r>
      <w:proofErr w:type="spellStart"/>
      <w:r>
        <w:rPr>
          <w:rFonts w:ascii="Courier New" w:hAnsi="Courier New"/>
          <w:color w:val="202020"/>
          <w:sz w:val="18"/>
        </w:rPr>
        <w:t>próximo</w:t>
      </w:r>
      <w:proofErr w:type="spellEnd"/>
      <w:r>
        <w:rPr>
          <w:rFonts w:ascii="Courier New" w:hAnsi="Courier New"/>
          <w:color w:val="202020"/>
          <w:sz w:val="18"/>
        </w:rPr>
        <w:t xml:space="preserve"> poll (4 s)</w:t>
      </w:r>
      <w:r>
        <w:rPr>
          <w:rFonts w:ascii="Courier New" w:hAnsi="Courier New"/>
          <w:color w:val="202020"/>
          <w:sz w:val="18"/>
        </w:rPr>
        <w:br/>
      </w:r>
    </w:p>
    <w:p w14:paraId="27FA032B" w14:textId="77777777" w:rsidR="007915B6" w:rsidRDefault="007915B6">
      <w:pPr>
        <w:spacing w:after="120"/>
      </w:pPr>
    </w:p>
    <w:p w14:paraId="3D585460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Fluxo</w:t>
      </w:r>
      <w:proofErr w:type="spellEnd"/>
      <w:r>
        <w:rPr>
          <w:color w:val="1A3A6B"/>
        </w:rPr>
        <w:t xml:space="preserve"> 4 — </w:t>
      </w:r>
      <w:proofErr w:type="spellStart"/>
      <w:r>
        <w:rPr>
          <w:color w:val="1A3A6B"/>
        </w:rPr>
        <w:t>Configuração</w:t>
      </w:r>
      <w:proofErr w:type="spellEnd"/>
      <w:r>
        <w:rPr>
          <w:color w:val="1A3A6B"/>
        </w:rPr>
        <w:t xml:space="preserve"> de </w:t>
      </w:r>
      <w:proofErr w:type="spellStart"/>
      <w:r>
        <w:rPr>
          <w:color w:val="1A3A6B"/>
        </w:rPr>
        <w:t>Limite</w:t>
      </w:r>
      <w:proofErr w:type="spellEnd"/>
      <w:r>
        <w:rPr>
          <w:color w:val="1A3A6B"/>
        </w:rPr>
        <w:t xml:space="preserve"> com </w:t>
      </w:r>
      <w:proofErr w:type="spellStart"/>
      <w:r>
        <w:rPr>
          <w:color w:val="1A3A6B"/>
        </w:rPr>
        <w:t>Consistência</w:t>
      </w:r>
      <w:proofErr w:type="spellEnd"/>
      <w:r>
        <w:rPr>
          <w:color w:val="1A3A6B"/>
        </w:rPr>
        <w:t xml:space="preserve"> Forte</w:t>
      </w:r>
    </w:p>
    <w:p w14:paraId="00A9B2DB" w14:textId="77777777" w:rsidR="007915B6" w:rsidRDefault="00534CA3">
      <w:pPr>
        <w:shd w:val="clear" w:color="auto" w:fill="F0F0F0"/>
        <w:spacing w:before="80" w:after="80"/>
        <w:ind w:left="360"/>
      </w:pPr>
      <w:r>
        <w:rPr>
          <w:rFonts w:ascii="Courier New" w:hAnsi="Courier New"/>
          <w:color w:val="202020"/>
          <w:sz w:val="18"/>
        </w:rPr>
        <w:t xml:space="preserve">1. </w:t>
      </w:r>
      <w:proofErr w:type="spellStart"/>
      <w:r>
        <w:rPr>
          <w:rFonts w:ascii="Courier New" w:hAnsi="Courier New"/>
          <w:color w:val="202020"/>
          <w:sz w:val="18"/>
        </w:rPr>
        <w:t>Usuário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acessa</w:t>
      </w:r>
      <w:proofErr w:type="spellEnd"/>
      <w:r>
        <w:rPr>
          <w:rFonts w:ascii="Courier New" w:hAnsi="Courier New"/>
          <w:color w:val="202020"/>
          <w:sz w:val="18"/>
        </w:rPr>
        <w:t xml:space="preserve"> /</w:t>
      </w:r>
      <w:proofErr w:type="spellStart"/>
      <w:r>
        <w:rPr>
          <w:rFonts w:ascii="Courier New" w:hAnsi="Courier New"/>
          <w:color w:val="202020"/>
          <w:sz w:val="18"/>
        </w:rPr>
        <w:t>limites</w:t>
      </w:r>
      <w:proofErr w:type="spellEnd"/>
      <w:r>
        <w:rPr>
          <w:rFonts w:ascii="Courier New" w:hAnsi="Courier New"/>
          <w:color w:val="202020"/>
          <w:sz w:val="18"/>
        </w:rPr>
        <w:t xml:space="preserve"> no Dashboard, define </w:t>
      </w:r>
      <w:proofErr w:type="spellStart"/>
      <w:r>
        <w:rPr>
          <w:rFonts w:ascii="Courier New" w:hAnsi="Courier New"/>
          <w:color w:val="202020"/>
          <w:sz w:val="18"/>
        </w:rPr>
        <w:t>limite</w:t>
      </w:r>
      <w:proofErr w:type="spellEnd"/>
      <w:r>
        <w:rPr>
          <w:rFonts w:ascii="Courier New" w:hAnsi="Courier New"/>
          <w:color w:val="202020"/>
          <w:sz w:val="18"/>
        </w:rPr>
        <w:t xml:space="preserve"> de </w:t>
      </w:r>
      <w:proofErr w:type="spellStart"/>
      <w:r>
        <w:rPr>
          <w:rFonts w:ascii="Courier New" w:hAnsi="Courier New"/>
          <w:color w:val="202020"/>
          <w:sz w:val="18"/>
        </w:rPr>
        <w:t>temperatura</w:t>
      </w:r>
      <w:proofErr w:type="spellEnd"/>
      <w:r>
        <w:rPr>
          <w:rFonts w:ascii="Courier New" w:hAnsi="Courier New"/>
          <w:color w:val="202020"/>
          <w:sz w:val="18"/>
        </w:rPr>
        <w:t xml:space="preserve"> = 35 °C </w:t>
      </w:r>
      <w:proofErr w:type="gramStart"/>
      <w:r>
        <w:rPr>
          <w:rFonts w:ascii="Courier New" w:hAnsi="Courier New"/>
          <w:color w:val="202020"/>
          <w:sz w:val="18"/>
        </w:rPr>
        <w:t>para Centro</w:t>
      </w:r>
      <w:proofErr w:type="gramEnd"/>
      <w:r>
        <w:rPr>
          <w:rFonts w:ascii="Courier New" w:hAnsi="Courier New"/>
          <w:color w:val="202020"/>
          <w:sz w:val="18"/>
        </w:rPr>
        <w:br/>
        <w:t xml:space="preserve">2. Dashboard </w:t>
      </w:r>
      <w:proofErr w:type="spellStart"/>
      <w:r>
        <w:rPr>
          <w:rFonts w:ascii="Courier New" w:hAnsi="Courier New"/>
          <w:color w:val="202020"/>
          <w:sz w:val="18"/>
        </w:rPr>
        <w:t>faz</w:t>
      </w:r>
      <w:proofErr w:type="spellEnd"/>
      <w:r>
        <w:rPr>
          <w:rFonts w:ascii="Courier New" w:hAnsi="Courier New"/>
          <w:color w:val="202020"/>
          <w:sz w:val="18"/>
        </w:rPr>
        <w:t xml:space="preserve"> POST /</w:t>
      </w:r>
      <w:proofErr w:type="spellStart"/>
      <w:r>
        <w:rPr>
          <w:rFonts w:ascii="Courier New" w:hAnsi="Courier New"/>
          <w:color w:val="202020"/>
          <w:sz w:val="18"/>
        </w:rPr>
        <w:t>api</w:t>
      </w:r>
      <w:proofErr w:type="spellEnd"/>
      <w:r>
        <w:rPr>
          <w:rFonts w:ascii="Courier New" w:hAnsi="Courier New"/>
          <w:color w:val="202020"/>
          <w:sz w:val="18"/>
        </w:rPr>
        <w:t>/zonas/</w:t>
      </w:r>
      <w:proofErr w:type="spellStart"/>
      <w:r>
        <w:rPr>
          <w:rFonts w:ascii="Courier New" w:hAnsi="Courier New"/>
          <w:color w:val="202020"/>
          <w:sz w:val="18"/>
        </w:rPr>
        <w:t>centro</w:t>
      </w:r>
      <w:proofErr w:type="spellEnd"/>
      <w:r>
        <w:rPr>
          <w:rFonts w:ascii="Courier New" w:hAnsi="Courier New"/>
          <w:color w:val="202020"/>
          <w:sz w:val="18"/>
        </w:rPr>
        <w:t>/</w:t>
      </w:r>
      <w:proofErr w:type="spellStart"/>
      <w:r>
        <w:rPr>
          <w:rFonts w:ascii="Courier New" w:hAnsi="Courier New"/>
          <w:color w:val="202020"/>
          <w:sz w:val="18"/>
        </w:rPr>
        <w:t>limites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gramStart"/>
      <w:r>
        <w:rPr>
          <w:rFonts w:ascii="Courier New" w:hAnsi="Courier New"/>
          <w:color w:val="202020"/>
          <w:sz w:val="18"/>
        </w:rPr>
        <w:t xml:space="preserve">{ </w:t>
      </w:r>
      <w:proofErr w:type="spellStart"/>
      <w:r>
        <w:rPr>
          <w:rFonts w:ascii="Courier New" w:hAnsi="Courier New"/>
          <w:color w:val="202020"/>
          <w:sz w:val="18"/>
        </w:rPr>
        <w:t>tipo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>: "</w:t>
      </w:r>
      <w:proofErr w:type="spellStart"/>
      <w:r>
        <w:rPr>
          <w:rFonts w:ascii="Courier New" w:hAnsi="Courier New"/>
          <w:color w:val="202020"/>
          <w:sz w:val="18"/>
        </w:rPr>
        <w:t>temperatura</w:t>
      </w:r>
      <w:proofErr w:type="spellEnd"/>
      <w:r>
        <w:rPr>
          <w:rFonts w:ascii="Courier New" w:hAnsi="Courier New"/>
          <w:color w:val="202020"/>
          <w:sz w:val="18"/>
        </w:rPr>
        <w:t xml:space="preserve">", </w:t>
      </w:r>
      <w:proofErr w:type="spellStart"/>
      <w:r>
        <w:rPr>
          <w:rFonts w:ascii="Courier New" w:hAnsi="Courier New"/>
          <w:color w:val="202020"/>
          <w:sz w:val="18"/>
        </w:rPr>
        <w:t>maximo</w:t>
      </w:r>
      <w:proofErr w:type="spellEnd"/>
      <w:r>
        <w:rPr>
          <w:rFonts w:ascii="Courier New" w:hAnsi="Courier New"/>
          <w:color w:val="202020"/>
          <w:sz w:val="18"/>
        </w:rPr>
        <w:t xml:space="preserve">: </w:t>
      </w:r>
      <w:proofErr w:type="gramStart"/>
      <w:r>
        <w:rPr>
          <w:rFonts w:ascii="Courier New" w:hAnsi="Courier New"/>
          <w:color w:val="202020"/>
          <w:sz w:val="18"/>
        </w:rPr>
        <w:t>35 }</w:t>
      </w:r>
      <w:proofErr w:type="gramEnd"/>
      <w:r>
        <w:rPr>
          <w:rFonts w:ascii="Courier New" w:hAnsi="Courier New"/>
          <w:color w:val="202020"/>
          <w:sz w:val="18"/>
        </w:rPr>
        <w:br/>
        <w:t xml:space="preserve">3. Gateway </w:t>
      </w:r>
      <w:proofErr w:type="spellStart"/>
      <w:r>
        <w:rPr>
          <w:rFonts w:ascii="Courier New" w:hAnsi="Courier New"/>
          <w:color w:val="202020"/>
          <w:sz w:val="18"/>
        </w:rPr>
        <w:t>recebe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requisição</w:t>
      </w:r>
      <w:proofErr w:type="spellEnd"/>
      <w:r>
        <w:rPr>
          <w:rFonts w:ascii="Courier New" w:hAnsi="Courier New"/>
          <w:color w:val="202020"/>
          <w:sz w:val="18"/>
        </w:rPr>
        <w:t xml:space="preserve"> REST no </w:t>
      </w:r>
      <w:proofErr w:type="spellStart"/>
      <w:r>
        <w:rPr>
          <w:rFonts w:ascii="Courier New" w:hAnsi="Courier New"/>
          <w:color w:val="202020"/>
          <w:sz w:val="18"/>
        </w:rPr>
        <w:t>ZonasController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4. Gateway chama </w:t>
      </w:r>
      <w:proofErr w:type="spellStart"/>
      <w:r>
        <w:rPr>
          <w:rFonts w:ascii="Courier New" w:hAnsi="Courier New"/>
          <w:color w:val="202020"/>
          <w:sz w:val="18"/>
        </w:rPr>
        <w:t>SetThreshold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no </w:t>
      </w:r>
      <w:proofErr w:type="spellStart"/>
      <w:r>
        <w:rPr>
          <w:rFonts w:ascii="Courier New" w:hAnsi="Courier New"/>
          <w:color w:val="202020"/>
          <w:sz w:val="18"/>
        </w:rPr>
        <w:t>Coletor</w:t>
      </w:r>
      <w:proofErr w:type="spellEnd"/>
      <w:r>
        <w:rPr>
          <w:rFonts w:ascii="Courier New" w:hAnsi="Courier New"/>
          <w:color w:val="202020"/>
          <w:sz w:val="18"/>
        </w:rPr>
        <w:t>-Centro-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a.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atualiza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seu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EstadoZona.limites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b.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t xml:space="preserve"> chama </w:t>
      </w:r>
      <w:proofErr w:type="spellStart"/>
      <w:r>
        <w:rPr>
          <w:rFonts w:ascii="Courier New" w:hAnsi="Courier New"/>
          <w:color w:val="202020"/>
          <w:sz w:val="18"/>
        </w:rPr>
        <w:t>aplicarLimite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gRPC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t xml:space="preserve"> (</w:t>
      </w:r>
      <w:proofErr w:type="spellStart"/>
      <w:r>
        <w:rPr>
          <w:rFonts w:ascii="Courier New" w:hAnsi="Courier New"/>
          <w:color w:val="202020"/>
          <w:sz w:val="18"/>
        </w:rPr>
        <w:t>ServidorReplicacao</w:t>
      </w:r>
      <w:proofErr w:type="spellEnd"/>
      <w:r>
        <w:rPr>
          <w:rFonts w:ascii="Courier New" w:hAnsi="Courier New"/>
          <w:color w:val="202020"/>
          <w:sz w:val="18"/>
        </w:rPr>
        <w:t>)</w:t>
      </w:r>
      <w:r>
        <w:rPr>
          <w:rFonts w:ascii="Courier New" w:hAnsi="Courier New"/>
          <w:color w:val="202020"/>
          <w:sz w:val="18"/>
        </w:rPr>
        <w:br/>
        <w:t xml:space="preserve">   c.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atualiza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seu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EstadoZona.limites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d.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retorna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sucesso</w:t>
      </w:r>
      <w:proofErr w:type="spellEnd"/>
      <w:r>
        <w:rPr>
          <w:rFonts w:ascii="Courier New" w:hAnsi="Courier New"/>
          <w:color w:val="202020"/>
          <w:sz w:val="18"/>
        </w:rPr>
        <w:t xml:space="preserve">=true para o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e.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retorna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sucesso</w:t>
      </w:r>
      <w:proofErr w:type="spellEnd"/>
      <w:r>
        <w:rPr>
          <w:rFonts w:ascii="Courier New" w:hAnsi="Courier New"/>
          <w:color w:val="202020"/>
          <w:sz w:val="18"/>
        </w:rPr>
        <w:t>=true para o Gateway</w:t>
      </w:r>
      <w:r>
        <w:rPr>
          <w:rFonts w:ascii="Courier New" w:hAnsi="Courier New"/>
          <w:color w:val="202020"/>
          <w:sz w:val="18"/>
        </w:rPr>
        <w:br/>
        <w:t xml:space="preserve">5. Gateway publica </w:t>
      </w:r>
      <w:proofErr w:type="spellStart"/>
      <w:r>
        <w:rPr>
          <w:rFonts w:ascii="Courier New" w:hAnsi="Courier New"/>
          <w:color w:val="202020"/>
          <w:sz w:val="18"/>
        </w:rPr>
        <w:t>tarefa</w:t>
      </w:r>
      <w:proofErr w:type="spellEnd"/>
      <w:r>
        <w:rPr>
          <w:rFonts w:ascii="Courier New" w:hAnsi="Courier New"/>
          <w:color w:val="202020"/>
          <w:sz w:val="18"/>
        </w:rPr>
        <w:t xml:space="preserve"> AMQP </w:t>
      </w:r>
      <w:proofErr w:type="gramStart"/>
      <w:r>
        <w:rPr>
          <w:rFonts w:ascii="Courier New" w:hAnsi="Courier New"/>
          <w:color w:val="202020"/>
          <w:sz w:val="18"/>
        </w:rPr>
        <w:t xml:space="preserve">{ </w:t>
      </w:r>
      <w:proofErr w:type="spellStart"/>
      <w:r>
        <w:rPr>
          <w:rFonts w:ascii="Courier New" w:hAnsi="Courier New"/>
          <w:color w:val="202020"/>
          <w:sz w:val="18"/>
        </w:rPr>
        <w:t>tipo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>: "</w:t>
      </w:r>
      <w:proofErr w:type="spellStart"/>
      <w:r>
        <w:rPr>
          <w:rFonts w:ascii="Courier New" w:hAnsi="Courier New"/>
          <w:color w:val="202020"/>
          <w:sz w:val="18"/>
        </w:rPr>
        <w:t>reconciliacao</w:t>
      </w:r>
      <w:proofErr w:type="spellEnd"/>
      <w:r>
        <w:rPr>
          <w:rFonts w:ascii="Courier New" w:hAnsi="Courier New"/>
          <w:color w:val="202020"/>
          <w:sz w:val="18"/>
        </w:rPr>
        <w:t xml:space="preserve">", </w:t>
      </w:r>
      <w:proofErr w:type="spellStart"/>
      <w:r>
        <w:rPr>
          <w:rFonts w:ascii="Courier New" w:hAnsi="Courier New"/>
          <w:color w:val="202020"/>
          <w:sz w:val="18"/>
        </w:rPr>
        <w:t>zona_id</w:t>
      </w:r>
      <w:proofErr w:type="spellEnd"/>
      <w:r>
        <w:rPr>
          <w:rFonts w:ascii="Courier New" w:hAnsi="Courier New"/>
          <w:color w:val="202020"/>
          <w:sz w:val="18"/>
        </w:rPr>
        <w:t>: "</w:t>
      </w:r>
      <w:proofErr w:type="spellStart"/>
      <w:r>
        <w:rPr>
          <w:rFonts w:ascii="Courier New" w:hAnsi="Courier New"/>
          <w:color w:val="202020"/>
          <w:sz w:val="18"/>
        </w:rPr>
        <w:t>centro</w:t>
      </w:r>
      <w:proofErr w:type="spellEnd"/>
      <w:proofErr w:type="gramStart"/>
      <w:r>
        <w:rPr>
          <w:rFonts w:ascii="Courier New" w:hAnsi="Courier New"/>
          <w:color w:val="202020"/>
          <w:sz w:val="18"/>
        </w:rPr>
        <w:t>" }</w:t>
      </w:r>
      <w:proofErr w:type="gramEnd"/>
      <w:r>
        <w:rPr>
          <w:rFonts w:ascii="Courier New" w:hAnsi="Courier New"/>
          <w:color w:val="202020"/>
          <w:sz w:val="18"/>
        </w:rPr>
        <w:br/>
        <w:t xml:space="preserve">6. Worker de </w:t>
      </w:r>
      <w:proofErr w:type="spellStart"/>
      <w:r>
        <w:rPr>
          <w:rFonts w:ascii="Courier New" w:hAnsi="Courier New"/>
          <w:color w:val="202020"/>
          <w:sz w:val="18"/>
        </w:rPr>
        <w:t>Manutenção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recebe</w:t>
      </w:r>
      <w:proofErr w:type="spellEnd"/>
      <w:r>
        <w:rPr>
          <w:rFonts w:ascii="Courier New" w:hAnsi="Courier New"/>
          <w:color w:val="202020"/>
          <w:sz w:val="18"/>
        </w:rPr>
        <w:t xml:space="preserve"> a </w:t>
      </w:r>
      <w:proofErr w:type="spellStart"/>
      <w:r>
        <w:rPr>
          <w:rFonts w:ascii="Courier New" w:hAnsi="Courier New"/>
          <w:color w:val="202020"/>
          <w:sz w:val="18"/>
        </w:rPr>
        <w:t>tarefa</w:t>
      </w:r>
      <w:proofErr w:type="spellEnd"/>
      <w:r>
        <w:rPr>
          <w:rFonts w:ascii="Courier New" w:hAnsi="Courier New"/>
          <w:color w:val="202020"/>
          <w:sz w:val="18"/>
        </w:rPr>
        <w:t xml:space="preserve"> (prefetch=1):</w:t>
      </w:r>
      <w:r>
        <w:rPr>
          <w:rFonts w:ascii="Courier New" w:hAnsi="Courier New"/>
          <w:color w:val="202020"/>
          <w:sz w:val="18"/>
        </w:rPr>
        <w:br/>
        <w:t xml:space="preserve">   a. Lê snapshots JSON do </w:t>
      </w:r>
      <w:proofErr w:type="spellStart"/>
      <w:r>
        <w:rPr>
          <w:rFonts w:ascii="Courier New" w:hAnsi="Courier New"/>
          <w:color w:val="202020"/>
          <w:sz w:val="18"/>
        </w:rPr>
        <w:t>Primário</w:t>
      </w:r>
      <w:proofErr w:type="spellEnd"/>
      <w:r>
        <w:rPr>
          <w:rFonts w:ascii="Courier New" w:hAnsi="Courier New"/>
          <w:color w:val="202020"/>
          <w:sz w:val="18"/>
        </w:rPr>
        <w:t xml:space="preserve"> e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   b. </w:t>
      </w:r>
      <w:proofErr w:type="spellStart"/>
      <w:r>
        <w:rPr>
          <w:rFonts w:ascii="Courier New" w:hAnsi="Courier New"/>
          <w:color w:val="202020"/>
          <w:sz w:val="18"/>
        </w:rPr>
        <w:t>Verifica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consistência</w:t>
      </w:r>
      <w:proofErr w:type="spellEnd"/>
      <w:r>
        <w:rPr>
          <w:rFonts w:ascii="Courier New" w:hAnsi="Courier New"/>
          <w:color w:val="202020"/>
          <w:sz w:val="18"/>
        </w:rPr>
        <w:t xml:space="preserve"> dos dados</w:t>
      </w:r>
      <w:r>
        <w:rPr>
          <w:rFonts w:ascii="Courier New" w:hAnsi="Courier New"/>
          <w:color w:val="202020"/>
          <w:sz w:val="18"/>
        </w:rPr>
        <w:br/>
        <w:t xml:space="preserve">   c. </w:t>
      </w:r>
      <w:proofErr w:type="spellStart"/>
      <w:r>
        <w:rPr>
          <w:rFonts w:ascii="Courier New" w:hAnsi="Courier New"/>
          <w:color w:val="202020"/>
          <w:sz w:val="18"/>
        </w:rPr>
        <w:t>Sobrescreve</w:t>
      </w:r>
      <w:proofErr w:type="spellEnd"/>
      <w:r>
        <w:rPr>
          <w:rFonts w:ascii="Courier New" w:hAnsi="Courier New"/>
          <w:color w:val="202020"/>
          <w:sz w:val="18"/>
        </w:rPr>
        <w:t xml:space="preserve"> snapshot da </w:t>
      </w:r>
      <w:proofErr w:type="spellStart"/>
      <w:r>
        <w:rPr>
          <w:rFonts w:ascii="Courier New" w:hAnsi="Courier New"/>
          <w:color w:val="202020"/>
          <w:sz w:val="18"/>
        </w:rPr>
        <w:t>Réplica</w:t>
      </w:r>
      <w:proofErr w:type="spellEnd"/>
      <w:r>
        <w:rPr>
          <w:rFonts w:ascii="Courier New" w:hAnsi="Courier New"/>
          <w:color w:val="202020"/>
          <w:sz w:val="18"/>
        </w:rPr>
        <w:t xml:space="preserve"> se </w:t>
      </w:r>
      <w:proofErr w:type="spellStart"/>
      <w:r>
        <w:rPr>
          <w:rFonts w:ascii="Courier New" w:hAnsi="Courier New"/>
          <w:color w:val="202020"/>
          <w:sz w:val="18"/>
        </w:rPr>
        <w:t>necessário</w:t>
      </w:r>
      <w:proofErr w:type="spellEnd"/>
      <w:r>
        <w:rPr>
          <w:rFonts w:ascii="Courier New" w:hAnsi="Courier New"/>
          <w:color w:val="202020"/>
          <w:sz w:val="18"/>
        </w:rPr>
        <w:br/>
        <w:t xml:space="preserve">7. Gateway </w:t>
      </w:r>
      <w:proofErr w:type="spellStart"/>
      <w:r>
        <w:rPr>
          <w:rFonts w:ascii="Courier New" w:hAnsi="Courier New"/>
          <w:color w:val="202020"/>
          <w:sz w:val="18"/>
        </w:rPr>
        <w:t>responde</w:t>
      </w:r>
      <w:proofErr w:type="spellEnd"/>
      <w:r>
        <w:rPr>
          <w:rFonts w:ascii="Courier New" w:hAnsi="Courier New"/>
          <w:color w:val="202020"/>
          <w:sz w:val="18"/>
        </w:rPr>
        <w:t xml:space="preserve"> 200 OK </w:t>
      </w:r>
      <w:proofErr w:type="spellStart"/>
      <w:r>
        <w:rPr>
          <w:rFonts w:ascii="Courier New" w:hAnsi="Courier New"/>
          <w:color w:val="202020"/>
          <w:sz w:val="18"/>
        </w:rPr>
        <w:t>ao</w:t>
      </w:r>
      <w:proofErr w:type="spellEnd"/>
      <w:r>
        <w:rPr>
          <w:rFonts w:ascii="Courier New" w:hAnsi="Courier New"/>
          <w:color w:val="202020"/>
          <w:sz w:val="18"/>
        </w:rPr>
        <w:t xml:space="preserve"> Dashboard</w:t>
      </w:r>
      <w:r>
        <w:rPr>
          <w:rFonts w:ascii="Courier New" w:hAnsi="Courier New"/>
          <w:color w:val="202020"/>
          <w:sz w:val="18"/>
        </w:rPr>
        <w:br/>
        <w:t xml:space="preserve">8. </w:t>
      </w:r>
      <w:proofErr w:type="spellStart"/>
      <w:r>
        <w:rPr>
          <w:rFonts w:ascii="Courier New" w:hAnsi="Courier New"/>
          <w:color w:val="202020"/>
          <w:sz w:val="18"/>
        </w:rPr>
        <w:t>AvaliadorLimites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nos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próximos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processos</w:t>
      </w:r>
      <w:proofErr w:type="spellEnd"/>
      <w:r>
        <w:rPr>
          <w:rFonts w:ascii="Courier New" w:hAnsi="Courier New"/>
          <w:color w:val="202020"/>
          <w:sz w:val="18"/>
        </w:rPr>
        <w:t xml:space="preserve"> de </w:t>
      </w:r>
      <w:proofErr w:type="spellStart"/>
      <w:r>
        <w:rPr>
          <w:rFonts w:ascii="Courier New" w:hAnsi="Courier New"/>
          <w:color w:val="202020"/>
          <w:sz w:val="18"/>
        </w:rPr>
        <w:t>leitura</w:t>
      </w:r>
      <w:proofErr w:type="spellEnd"/>
      <w:r>
        <w:rPr>
          <w:rFonts w:ascii="Courier New" w:hAnsi="Courier New"/>
          <w:color w:val="202020"/>
          <w:sz w:val="18"/>
        </w:rPr>
        <w:t xml:space="preserve"> </w:t>
      </w:r>
      <w:proofErr w:type="spellStart"/>
      <w:r>
        <w:rPr>
          <w:rFonts w:ascii="Courier New" w:hAnsi="Courier New"/>
          <w:color w:val="202020"/>
          <w:sz w:val="18"/>
        </w:rPr>
        <w:t>usa</w:t>
      </w:r>
      <w:proofErr w:type="spellEnd"/>
      <w:r>
        <w:rPr>
          <w:rFonts w:ascii="Courier New" w:hAnsi="Courier New"/>
          <w:color w:val="202020"/>
          <w:sz w:val="18"/>
        </w:rPr>
        <w:t xml:space="preserve"> o novo </w:t>
      </w:r>
      <w:proofErr w:type="spellStart"/>
      <w:r>
        <w:rPr>
          <w:rFonts w:ascii="Courier New" w:hAnsi="Courier New"/>
          <w:color w:val="202020"/>
          <w:sz w:val="18"/>
        </w:rPr>
        <w:t>limite</w:t>
      </w:r>
      <w:proofErr w:type="spellEnd"/>
      <w:r>
        <w:rPr>
          <w:rFonts w:ascii="Courier New" w:hAnsi="Courier New"/>
          <w:color w:val="202020"/>
          <w:sz w:val="18"/>
        </w:rPr>
        <w:t xml:space="preserve"> de 35 °C</w:t>
      </w:r>
      <w:r>
        <w:rPr>
          <w:rFonts w:ascii="Courier New" w:hAnsi="Courier New"/>
          <w:color w:val="202020"/>
          <w:sz w:val="18"/>
        </w:rPr>
        <w:br/>
      </w:r>
    </w:p>
    <w:p w14:paraId="093F3615" w14:textId="77777777" w:rsidR="007915B6" w:rsidRDefault="00534CA3">
      <w:r>
        <w:br w:type="page"/>
      </w:r>
    </w:p>
    <w:p w14:paraId="590A71C9" w14:textId="77777777" w:rsidR="007915B6" w:rsidRDefault="00534CA3">
      <w:pPr>
        <w:pStyle w:val="Ttulo1"/>
        <w:spacing w:before="360" w:after="160"/>
      </w:pPr>
      <w:r>
        <w:rPr>
          <w:color w:val="1A3A6B"/>
          <w:sz w:val="32"/>
        </w:rPr>
        <w:lastRenderedPageBreak/>
        <w:t xml:space="preserve">11. </w:t>
      </w:r>
      <w:proofErr w:type="spellStart"/>
      <w:r>
        <w:rPr>
          <w:color w:val="1A3A6B"/>
          <w:sz w:val="32"/>
        </w:rPr>
        <w:t>Considerações</w:t>
      </w:r>
      <w:proofErr w:type="spellEnd"/>
      <w:r>
        <w:rPr>
          <w:color w:val="1A3A6B"/>
          <w:sz w:val="32"/>
        </w:rPr>
        <w:t xml:space="preserve"> </w:t>
      </w:r>
      <w:proofErr w:type="spellStart"/>
      <w:r>
        <w:rPr>
          <w:color w:val="1A3A6B"/>
          <w:sz w:val="32"/>
        </w:rPr>
        <w:t>Finais</w:t>
      </w:r>
      <w:proofErr w:type="spellEnd"/>
    </w:p>
    <w:p w14:paraId="00BC0D2B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Requisitos</w:t>
      </w:r>
      <w:proofErr w:type="spellEnd"/>
      <w:r>
        <w:rPr>
          <w:color w:val="1A3A6B"/>
        </w:rPr>
        <w:t xml:space="preserve"> da </w:t>
      </w:r>
      <w:proofErr w:type="spellStart"/>
      <w:r>
        <w:rPr>
          <w:color w:val="1A3A6B"/>
        </w:rPr>
        <w:t>Disciplina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Atendidos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52"/>
        <w:gridCol w:w="837"/>
        <w:gridCol w:w="5732"/>
      </w:tblGrid>
      <w:tr w:rsidR="007915B6" w14:paraId="73509619" w14:textId="77777777">
        <w:tc>
          <w:tcPr>
            <w:tcW w:w="3402" w:type="dxa"/>
            <w:shd w:val="clear" w:color="auto" w:fill="1A3A6B"/>
          </w:tcPr>
          <w:p w14:paraId="4951DE06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Requisito</w:t>
            </w:r>
            <w:proofErr w:type="spellEnd"/>
          </w:p>
        </w:tc>
        <w:tc>
          <w:tcPr>
            <w:tcW w:w="850" w:type="dxa"/>
            <w:shd w:val="clear" w:color="auto" w:fill="1A3A6B"/>
          </w:tcPr>
          <w:p w14:paraId="64BF56E2" w14:textId="77777777" w:rsidR="007915B6" w:rsidRDefault="00534CA3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6520" w:type="dxa"/>
            <w:shd w:val="clear" w:color="auto" w:fill="1A3A6B"/>
          </w:tcPr>
          <w:p w14:paraId="1B750514" w14:textId="77777777" w:rsidR="007915B6" w:rsidRDefault="00534CA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Evidência</w:t>
            </w:r>
            <w:proofErr w:type="spellEnd"/>
            <w:r>
              <w:rPr>
                <w:b/>
                <w:color w:val="FFFFFF"/>
                <w:sz w:val="20"/>
              </w:rPr>
              <w:t xml:space="preserve"> no Sistema</w:t>
            </w:r>
          </w:p>
        </w:tc>
      </w:tr>
      <w:tr w:rsidR="007915B6" w14:paraId="1708B5FC" w14:textId="77777777">
        <w:tc>
          <w:tcPr>
            <w:tcW w:w="3402" w:type="dxa"/>
            <w:shd w:val="clear" w:color="auto" w:fill="DCE9F7"/>
          </w:tcPr>
          <w:p w14:paraId="759B2202" w14:textId="77777777" w:rsidR="007915B6" w:rsidRDefault="00534CA3">
            <w:proofErr w:type="spellStart"/>
            <w:r>
              <w:rPr>
                <w:sz w:val="19"/>
              </w:rPr>
              <w:t>Múltiplos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componentes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distribuídos</w:t>
            </w:r>
            <w:proofErr w:type="spellEnd"/>
          </w:p>
        </w:tc>
        <w:tc>
          <w:tcPr>
            <w:tcW w:w="850" w:type="dxa"/>
            <w:shd w:val="clear" w:color="auto" w:fill="DCE9F7"/>
          </w:tcPr>
          <w:p w14:paraId="5B749A57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DCE9F7"/>
          </w:tcPr>
          <w:p w14:paraId="2351DFF0" w14:textId="77777777" w:rsidR="007915B6" w:rsidRDefault="00534CA3"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tipos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serviço</w:t>
            </w:r>
            <w:proofErr w:type="spellEnd"/>
            <w:r>
              <w:rPr>
                <w:sz w:val="19"/>
              </w:rPr>
              <w:t xml:space="preserve">, 30 containers, 5 VMs </w:t>
            </w:r>
            <w:proofErr w:type="spellStart"/>
            <w:proofErr w:type="gramStart"/>
            <w:r>
              <w:rPr>
                <w:sz w:val="19"/>
              </w:rPr>
              <w:t>em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produção</w:t>
            </w:r>
            <w:proofErr w:type="spellEnd"/>
          </w:p>
        </w:tc>
      </w:tr>
      <w:tr w:rsidR="007915B6" w14:paraId="4646DE72" w14:textId="77777777">
        <w:tc>
          <w:tcPr>
            <w:tcW w:w="3402" w:type="dxa"/>
            <w:shd w:val="clear" w:color="auto" w:fill="FFFFFF"/>
          </w:tcPr>
          <w:p w14:paraId="443A3613" w14:textId="77777777" w:rsidR="007915B6" w:rsidRDefault="00534CA3">
            <w:proofErr w:type="spellStart"/>
            <w:r>
              <w:rPr>
                <w:sz w:val="19"/>
              </w:rPr>
              <w:t>Múltiplas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linguagens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programação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08395338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FFFFFF"/>
          </w:tcPr>
          <w:p w14:paraId="1A3A366E" w14:textId="77777777" w:rsidR="007915B6" w:rsidRDefault="00534CA3">
            <w:r>
              <w:rPr>
                <w:sz w:val="19"/>
              </w:rPr>
              <w:t>Java 21 (</w:t>
            </w:r>
            <w:proofErr w:type="spellStart"/>
            <w:r>
              <w:rPr>
                <w:sz w:val="19"/>
              </w:rPr>
              <w:t>Coletor</w:t>
            </w:r>
            <w:proofErr w:type="spellEnd"/>
            <w:r>
              <w:rPr>
                <w:sz w:val="19"/>
              </w:rPr>
              <w:t>) + TypeScript (</w:t>
            </w:r>
            <w:proofErr w:type="spellStart"/>
            <w:r>
              <w:rPr>
                <w:sz w:val="19"/>
              </w:rPr>
              <w:t>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demais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7915B6" w14:paraId="43690FE6" w14:textId="77777777">
        <w:tc>
          <w:tcPr>
            <w:tcW w:w="3402" w:type="dxa"/>
            <w:shd w:val="clear" w:color="auto" w:fill="DCE9F7"/>
          </w:tcPr>
          <w:p w14:paraId="27D09601" w14:textId="77777777" w:rsidR="007915B6" w:rsidRDefault="00534CA3">
            <w:proofErr w:type="spellStart"/>
            <w:r>
              <w:rPr>
                <w:sz w:val="19"/>
              </w:rPr>
              <w:t>Interação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síncrona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bloqueante</w:t>
            </w:r>
            <w:proofErr w:type="spellEnd"/>
          </w:p>
        </w:tc>
        <w:tc>
          <w:tcPr>
            <w:tcW w:w="850" w:type="dxa"/>
            <w:shd w:val="clear" w:color="auto" w:fill="DCE9F7"/>
          </w:tcPr>
          <w:p w14:paraId="08176EFF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DCE9F7"/>
          </w:tcPr>
          <w:p w14:paraId="0609DCD2" w14:textId="77777777" w:rsidR="007915B6" w:rsidRDefault="00534CA3">
            <w:r>
              <w:rPr>
                <w:sz w:val="19"/>
              </w:rPr>
              <w:t xml:space="preserve">REST HTTP e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incluindo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SetThreshold</w:t>
            </w:r>
            <w:proofErr w:type="spellEnd"/>
            <w:r>
              <w:rPr>
                <w:sz w:val="19"/>
              </w:rPr>
              <w:t xml:space="preserve"> com await </w:t>
            </w:r>
            <w:proofErr w:type="spellStart"/>
            <w:r>
              <w:rPr>
                <w:sz w:val="19"/>
              </w:rPr>
              <w:t>duplo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7915B6" w14:paraId="74383BF7" w14:textId="77777777">
        <w:tc>
          <w:tcPr>
            <w:tcW w:w="3402" w:type="dxa"/>
            <w:shd w:val="clear" w:color="auto" w:fill="FFFFFF"/>
          </w:tcPr>
          <w:p w14:paraId="3093B975" w14:textId="77777777" w:rsidR="007915B6" w:rsidRDefault="00534CA3">
            <w:proofErr w:type="spellStart"/>
            <w:r>
              <w:rPr>
                <w:sz w:val="19"/>
              </w:rPr>
              <w:t>Interação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assíncrona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2E3E7B3F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FFFFFF"/>
          </w:tcPr>
          <w:p w14:paraId="2E0AED24" w14:textId="77777777" w:rsidR="007915B6" w:rsidRDefault="00534CA3">
            <w:r>
              <w:rPr>
                <w:sz w:val="19"/>
              </w:rPr>
              <w:t>MQTT pub/sub, RabbitMQ, WebSocket</w:t>
            </w:r>
          </w:p>
        </w:tc>
      </w:tr>
      <w:tr w:rsidR="007915B6" w14:paraId="6E803FCE" w14:textId="77777777">
        <w:tc>
          <w:tcPr>
            <w:tcW w:w="3402" w:type="dxa"/>
            <w:shd w:val="clear" w:color="auto" w:fill="DCE9F7"/>
          </w:tcPr>
          <w:p w14:paraId="2C617448" w14:textId="77777777" w:rsidR="007915B6" w:rsidRDefault="00534CA3">
            <w:proofErr w:type="spellStart"/>
            <w:r>
              <w:rPr>
                <w:sz w:val="19"/>
              </w:rPr>
              <w:t>Concorrência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explícita</w:t>
            </w:r>
            <w:proofErr w:type="spellEnd"/>
            <w:r>
              <w:rPr>
                <w:sz w:val="19"/>
              </w:rPr>
              <w:t xml:space="preserve"> com threads</w:t>
            </w:r>
          </w:p>
        </w:tc>
        <w:tc>
          <w:tcPr>
            <w:tcW w:w="850" w:type="dxa"/>
            <w:shd w:val="clear" w:color="auto" w:fill="DCE9F7"/>
          </w:tcPr>
          <w:p w14:paraId="31B6CA3F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DCE9F7"/>
          </w:tcPr>
          <w:p w14:paraId="4C798F6E" w14:textId="77777777" w:rsidR="007915B6" w:rsidRDefault="00534CA3">
            <w:r>
              <w:rPr>
                <w:sz w:val="19"/>
              </w:rPr>
              <w:t xml:space="preserve">Pool de 4 threads, </w:t>
            </w:r>
            <w:proofErr w:type="spellStart"/>
            <w:r>
              <w:rPr>
                <w:sz w:val="19"/>
              </w:rPr>
              <w:t>ScheduledExecutorService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AtomicReference</w:t>
            </w:r>
            <w:proofErr w:type="spellEnd"/>
          </w:p>
        </w:tc>
      </w:tr>
      <w:tr w:rsidR="007915B6" w14:paraId="6DA218B6" w14:textId="77777777">
        <w:tc>
          <w:tcPr>
            <w:tcW w:w="3402" w:type="dxa"/>
            <w:shd w:val="clear" w:color="auto" w:fill="FFFFFF"/>
          </w:tcPr>
          <w:p w14:paraId="491CC1AA" w14:textId="77777777" w:rsidR="007915B6" w:rsidRDefault="00534CA3">
            <w:proofErr w:type="spellStart"/>
            <w:r>
              <w:rPr>
                <w:sz w:val="19"/>
              </w:rPr>
              <w:t>Acesso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concorrente</w:t>
            </w:r>
            <w:proofErr w:type="spellEnd"/>
            <w:r>
              <w:rPr>
                <w:sz w:val="19"/>
              </w:rPr>
              <w:t xml:space="preserve"> a dados </w:t>
            </w:r>
            <w:proofErr w:type="spellStart"/>
            <w:r>
              <w:rPr>
                <w:sz w:val="19"/>
              </w:rPr>
              <w:t>compartilhados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6F3E6C19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FFFFFF"/>
          </w:tcPr>
          <w:p w14:paraId="48C5F703" w14:textId="77777777" w:rsidR="007915B6" w:rsidRDefault="00534CA3">
            <w:proofErr w:type="spellStart"/>
            <w:r>
              <w:rPr>
                <w:sz w:val="19"/>
              </w:rPr>
              <w:t>EstadoZona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+ 4 threads </w:t>
            </w:r>
            <w:proofErr w:type="spellStart"/>
            <w:r>
              <w:rPr>
                <w:sz w:val="19"/>
              </w:rPr>
              <w:t>ingestão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Agregador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simultâneos</w:t>
            </w:r>
            <w:proofErr w:type="spellEnd"/>
          </w:p>
        </w:tc>
      </w:tr>
      <w:tr w:rsidR="007915B6" w14:paraId="40D9B04F" w14:textId="77777777">
        <w:tc>
          <w:tcPr>
            <w:tcW w:w="3402" w:type="dxa"/>
            <w:shd w:val="clear" w:color="auto" w:fill="DCE9F7"/>
          </w:tcPr>
          <w:p w14:paraId="7E9AEA29" w14:textId="77777777" w:rsidR="007915B6" w:rsidRDefault="00534CA3">
            <w:proofErr w:type="spellStart"/>
            <w:r>
              <w:rPr>
                <w:sz w:val="19"/>
              </w:rPr>
              <w:t>Particionamento</w:t>
            </w:r>
            <w:proofErr w:type="spellEnd"/>
            <w:r>
              <w:rPr>
                <w:sz w:val="19"/>
              </w:rPr>
              <w:t xml:space="preserve"> de dados</w:t>
            </w:r>
          </w:p>
        </w:tc>
        <w:tc>
          <w:tcPr>
            <w:tcW w:w="850" w:type="dxa"/>
            <w:shd w:val="clear" w:color="auto" w:fill="DCE9F7"/>
          </w:tcPr>
          <w:p w14:paraId="18162467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DCE9F7"/>
          </w:tcPr>
          <w:p w14:paraId="247F407D" w14:textId="77777777" w:rsidR="007915B6" w:rsidRDefault="00534CA3">
            <w:r>
              <w:rPr>
                <w:sz w:val="19"/>
              </w:rPr>
              <w:t xml:space="preserve">4 zonas = 4 </w:t>
            </w:r>
            <w:proofErr w:type="spellStart"/>
            <w:r>
              <w:rPr>
                <w:sz w:val="19"/>
              </w:rPr>
              <w:t>partições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Coletores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independentes</w:t>
            </w:r>
            <w:proofErr w:type="spellEnd"/>
          </w:p>
        </w:tc>
      </w:tr>
      <w:tr w:rsidR="007915B6" w14:paraId="3B396709" w14:textId="77777777">
        <w:tc>
          <w:tcPr>
            <w:tcW w:w="3402" w:type="dxa"/>
            <w:shd w:val="clear" w:color="auto" w:fill="FFFFFF"/>
          </w:tcPr>
          <w:p w14:paraId="7A4DA9AD" w14:textId="77777777" w:rsidR="007915B6" w:rsidRDefault="00534CA3">
            <w:proofErr w:type="spellStart"/>
            <w:r>
              <w:rPr>
                <w:sz w:val="19"/>
              </w:rPr>
              <w:t>Replicação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10735008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FFFFFF"/>
          </w:tcPr>
          <w:p w14:paraId="32D1F1E3" w14:textId="77777777" w:rsidR="007915B6" w:rsidRDefault="00534CA3">
            <w:proofErr w:type="spellStart"/>
            <w:r>
              <w:rPr>
                <w:sz w:val="19"/>
              </w:rPr>
              <w:t>Primário-Réplica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zona via stream </w:t>
            </w:r>
            <w:proofErr w:type="spellStart"/>
            <w:r>
              <w:rPr>
                <w:sz w:val="19"/>
              </w:rPr>
              <w:t>gRPC</w:t>
            </w:r>
            <w:proofErr w:type="spellEnd"/>
            <w:r>
              <w:rPr>
                <w:sz w:val="19"/>
              </w:rPr>
              <w:t xml:space="preserve"> com heartbeat 2 s</w:t>
            </w:r>
          </w:p>
        </w:tc>
      </w:tr>
      <w:tr w:rsidR="007915B6" w14:paraId="7B515757" w14:textId="77777777">
        <w:tc>
          <w:tcPr>
            <w:tcW w:w="3402" w:type="dxa"/>
            <w:shd w:val="clear" w:color="auto" w:fill="DCE9F7"/>
          </w:tcPr>
          <w:p w14:paraId="24328862" w14:textId="77777777" w:rsidR="007915B6" w:rsidRDefault="00534CA3">
            <w:r>
              <w:rPr>
                <w:sz w:val="19"/>
              </w:rPr>
              <w:t xml:space="preserve">Failover </w:t>
            </w:r>
            <w:proofErr w:type="spellStart"/>
            <w:r>
              <w:rPr>
                <w:sz w:val="19"/>
              </w:rPr>
              <w:t>automático</w:t>
            </w:r>
            <w:proofErr w:type="spellEnd"/>
          </w:p>
        </w:tc>
        <w:tc>
          <w:tcPr>
            <w:tcW w:w="850" w:type="dxa"/>
            <w:shd w:val="clear" w:color="auto" w:fill="DCE9F7"/>
          </w:tcPr>
          <w:p w14:paraId="41A6CF59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DCE9F7"/>
          </w:tcPr>
          <w:p w14:paraId="376D6891" w14:textId="77777777" w:rsidR="007915B6" w:rsidRDefault="00534CA3">
            <w:proofErr w:type="spellStart"/>
            <w:r>
              <w:rPr>
                <w:sz w:val="19"/>
              </w:rPr>
              <w:t>Promoção</w:t>
            </w:r>
            <w:proofErr w:type="spellEnd"/>
            <w:r>
              <w:rPr>
                <w:sz w:val="19"/>
              </w:rPr>
              <w:t xml:space="preserve"> lock-free da </w:t>
            </w:r>
            <w:proofErr w:type="spellStart"/>
            <w:r>
              <w:rPr>
                <w:sz w:val="19"/>
              </w:rPr>
              <w:t>Réplica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6 s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heartbeat</w:t>
            </w:r>
          </w:p>
        </w:tc>
      </w:tr>
      <w:tr w:rsidR="007915B6" w14:paraId="61692FC3" w14:textId="77777777">
        <w:tc>
          <w:tcPr>
            <w:tcW w:w="3402" w:type="dxa"/>
            <w:shd w:val="clear" w:color="auto" w:fill="FFFFFF"/>
          </w:tcPr>
          <w:p w14:paraId="7A90AE8C" w14:textId="77777777" w:rsidR="007915B6" w:rsidRDefault="00534CA3">
            <w:proofErr w:type="spellStart"/>
            <w:r>
              <w:rPr>
                <w:sz w:val="19"/>
              </w:rPr>
              <w:t>Consistência</w:t>
            </w:r>
            <w:proofErr w:type="spellEnd"/>
            <w:r>
              <w:rPr>
                <w:sz w:val="19"/>
              </w:rPr>
              <w:t xml:space="preserve"> forte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escrita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1B851A23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FFFFFF"/>
          </w:tcPr>
          <w:p w14:paraId="5C486C22" w14:textId="77777777" w:rsidR="007915B6" w:rsidRDefault="00534CA3">
            <w:proofErr w:type="spellStart"/>
            <w:r>
              <w:rPr>
                <w:sz w:val="19"/>
              </w:rPr>
              <w:t>SetThreshold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confirmação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síncrona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Primário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Réplica</w:t>
            </w:r>
            <w:proofErr w:type="spellEnd"/>
          </w:p>
        </w:tc>
      </w:tr>
      <w:tr w:rsidR="007915B6" w14:paraId="7A9A6686" w14:textId="77777777">
        <w:tc>
          <w:tcPr>
            <w:tcW w:w="3402" w:type="dxa"/>
            <w:shd w:val="clear" w:color="auto" w:fill="DCE9F7"/>
          </w:tcPr>
          <w:p w14:paraId="1B5A3CC2" w14:textId="77777777" w:rsidR="007915B6" w:rsidRDefault="00534CA3">
            <w:r>
              <w:rPr>
                <w:sz w:val="19"/>
              </w:rPr>
              <w:t xml:space="preserve">Deploy </w:t>
            </w:r>
            <w:proofErr w:type="spellStart"/>
            <w:r>
              <w:rPr>
                <w:sz w:val="19"/>
              </w:rPr>
              <w:t>distribuído</w:t>
            </w:r>
            <w:proofErr w:type="spellEnd"/>
            <w:r>
              <w:rPr>
                <w:sz w:val="19"/>
              </w:rPr>
              <w:t xml:space="preserve"> real</w:t>
            </w:r>
          </w:p>
        </w:tc>
        <w:tc>
          <w:tcPr>
            <w:tcW w:w="850" w:type="dxa"/>
            <w:shd w:val="clear" w:color="auto" w:fill="DCE9F7"/>
          </w:tcPr>
          <w:p w14:paraId="6FD9AE0C" w14:textId="77777777" w:rsidR="007915B6" w:rsidRDefault="00534CA3">
            <w:r>
              <w:rPr>
                <w:sz w:val="19"/>
              </w:rPr>
              <w:t>✓</w:t>
            </w:r>
          </w:p>
        </w:tc>
        <w:tc>
          <w:tcPr>
            <w:tcW w:w="6520" w:type="dxa"/>
            <w:shd w:val="clear" w:color="auto" w:fill="DCE9F7"/>
          </w:tcPr>
          <w:p w14:paraId="0CF6FED2" w14:textId="77777777" w:rsidR="007915B6" w:rsidRDefault="00534CA3">
            <w:r>
              <w:rPr>
                <w:sz w:val="19"/>
              </w:rPr>
              <w:t xml:space="preserve">5 EC2 </w:t>
            </w:r>
            <w:proofErr w:type="spellStart"/>
            <w:r>
              <w:rPr>
                <w:sz w:val="19"/>
              </w:rPr>
              <w:t>distintas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AWS com </w:t>
            </w:r>
            <w:proofErr w:type="spellStart"/>
            <w:r>
              <w:rPr>
                <w:sz w:val="19"/>
              </w:rPr>
              <w:t>comunicação</w:t>
            </w:r>
            <w:proofErr w:type="spellEnd"/>
            <w:r>
              <w:rPr>
                <w:sz w:val="19"/>
              </w:rPr>
              <w:t xml:space="preserve"> via VPC </w:t>
            </w:r>
            <w:proofErr w:type="spellStart"/>
            <w:r>
              <w:rPr>
                <w:sz w:val="19"/>
              </w:rPr>
              <w:t>privada</w:t>
            </w:r>
            <w:proofErr w:type="spellEnd"/>
          </w:p>
        </w:tc>
      </w:tr>
    </w:tbl>
    <w:p w14:paraId="105C1147" w14:textId="77777777" w:rsidR="007915B6" w:rsidRDefault="007915B6"/>
    <w:p w14:paraId="370F882A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t>Escolhas</w:t>
      </w:r>
      <w:proofErr w:type="spellEnd"/>
      <w:r>
        <w:rPr>
          <w:color w:val="1A3A6B"/>
        </w:rPr>
        <w:t xml:space="preserve"> de Design </w:t>
      </w:r>
      <w:proofErr w:type="spellStart"/>
      <w:r>
        <w:rPr>
          <w:color w:val="1A3A6B"/>
        </w:rPr>
        <w:t>Notáveis</w:t>
      </w:r>
      <w:proofErr w:type="spellEnd"/>
    </w:p>
    <w:p w14:paraId="69E79603" w14:textId="77777777" w:rsidR="007915B6" w:rsidRDefault="00534CA3">
      <w:pPr>
        <w:pStyle w:val="Commarcadores"/>
        <w:spacing w:before="40" w:after="60"/>
      </w:pPr>
      <w:r>
        <w:rPr>
          <w:b/>
          <w:color w:val="2E6DB8"/>
        </w:rPr>
        <w:t xml:space="preserve">Java no </w:t>
      </w:r>
      <w:proofErr w:type="spellStart"/>
      <w:r>
        <w:rPr>
          <w:b/>
          <w:color w:val="2E6DB8"/>
        </w:rPr>
        <w:t>coração</w:t>
      </w:r>
      <w:proofErr w:type="spellEnd"/>
      <w:r>
        <w:rPr>
          <w:b/>
          <w:color w:val="2E6DB8"/>
        </w:rPr>
        <w:t xml:space="preserve"> </w:t>
      </w:r>
      <w:proofErr w:type="spellStart"/>
      <w:r>
        <w:rPr>
          <w:b/>
          <w:color w:val="2E6DB8"/>
        </w:rPr>
        <w:t>crítico</w:t>
      </w:r>
      <w:proofErr w:type="spellEnd"/>
      <w:r>
        <w:rPr>
          <w:b/>
          <w:color w:val="2E6DB8"/>
        </w:rPr>
        <w:t xml:space="preserve">: </w:t>
      </w:r>
      <w:r>
        <w:t xml:space="preserve">Java para o </w:t>
      </w:r>
      <w:proofErr w:type="spellStart"/>
      <w:r>
        <w:t>Coletor</w:t>
      </w:r>
      <w:proofErr w:type="spellEnd"/>
      <w:r>
        <w:t xml:space="preserve">: </w:t>
      </w:r>
    </w:p>
    <w:p w14:paraId="7472DA5C" w14:textId="77777777" w:rsidR="007915B6" w:rsidRDefault="00534CA3">
      <w:pPr>
        <w:spacing w:after="120"/>
      </w:pPr>
      <w:r>
        <w:t xml:space="preserve">Java 21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escolhido</w:t>
      </w:r>
      <w:proofErr w:type="spellEnd"/>
      <w:r>
        <w:t xml:space="preserve"> para o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concorrência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oferecer</w:t>
      </w:r>
      <w:proofErr w:type="spellEnd"/>
      <w:r>
        <w:t xml:space="preserve"> um </w:t>
      </w:r>
      <w:proofErr w:type="spellStart"/>
      <w:r>
        <w:t>ecossistema</w:t>
      </w:r>
      <w:proofErr w:type="spellEnd"/>
      <w:r>
        <w:t xml:space="preserve"> maduro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concorrente</w:t>
      </w:r>
      <w:proofErr w:type="spellEnd"/>
      <w:r>
        <w:t xml:space="preserve"> (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 xml:space="preserve">, </w:t>
      </w:r>
      <w:proofErr w:type="spellStart"/>
      <w:r>
        <w:t>estruturas</w:t>
      </w:r>
      <w:proofErr w:type="spellEnd"/>
      <w:r>
        <w:t xml:space="preserve"> lock-free, JVM com GC </w:t>
      </w:r>
      <w:proofErr w:type="spellStart"/>
      <w:r>
        <w:t>otimizado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da </w:t>
      </w:r>
      <w:proofErr w:type="spellStart"/>
      <w:r>
        <w:t>disciplina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controlada</w:t>
      </w:r>
      <w:proofErr w:type="spellEnd"/>
      <w:r>
        <w:t>.</w:t>
      </w:r>
    </w:p>
    <w:p w14:paraId="7530037D" w14:textId="77777777" w:rsidR="007915B6" w:rsidRDefault="00534CA3">
      <w:pPr>
        <w:pStyle w:val="Commarcadores"/>
        <w:spacing w:before="40" w:after="60"/>
      </w:pPr>
      <w:r>
        <w:rPr>
          <w:b/>
          <w:color w:val="2E6DB8"/>
        </w:rPr>
        <w:t xml:space="preserve">Protocol Buffers </w:t>
      </w:r>
      <w:proofErr w:type="spellStart"/>
      <w:r>
        <w:rPr>
          <w:b/>
          <w:color w:val="2E6DB8"/>
        </w:rPr>
        <w:t>como</w:t>
      </w:r>
      <w:proofErr w:type="spellEnd"/>
      <w:r>
        <w:rPr>
          <w:b/>
          <w:color w:val="2E6DB8"/>
        </w:rPr>
        <w:t xml:space="preserve"> </w:t>
      </w:r>
      <w:proofErr w:type="spellStart"/>
      <w:r>
        <w:rPr>
          <w:b/>
          <w:color w:val="2E6DB8"/>
        </w:rPr>
        <w:t>contrato</w:t>
      </w:r>
      <w:proofErr w:type="spellEnd"/>
      <w:r>
        <w:rPr>
          <w:b/>
          <w:color w:val="2E6DB8"/>
        </w:rPr>
        <w:t xml:space="preserve">: </w:t>
      </w:r>
    </w:p>
    <w:p w14:paraId="4E02CD38" w14:textId="77777777" w:rsidR="007915B6" w:rsidRDefault="00534CA3">
      <w:pPr>
        <w:spacing w:after="120"/>
      </w:pPr>
      <w:r>
        <w:t xml:space="preserve">O </w:t>
      </w:r>
      <w:proofErr w:type="spellStart"/>
      <w:r>
        <w:t>uso</w:t>
      </w:r>
      <w:proofErr w:type="spellEnd"/>
      <w:r>
        <w:t xml:space="preserve"> de um </w:t>
      </w:r>
      <w:proofErr w:type="spellStart"/>
      <w:r>
        <w:t>único</w:t>
      </w:r>
      <w:proofErr w:type="spellEnd"/>
      <w:r>
        <w:t xml:space="preserve"> </w:t>
      </w:r>
      <w:proofErr w:type="spellStart"/>
      <w:proofErr w:type="gramStart"/>
      <w:r>
        <w:t>arquivo</w:t>
      </w:r>
      <w:proofErr w:type="spellEnd"/>
      <w:r>
        <w:t xml:space="preserve"> .proto</w:t>
      </w:r>
      <w:proofErr w:type="gramEnd"/>
      <w:r>
        <w:t xml:space="preserve"> </w:t>
      </w:r>
      <w:proofErr w:type="spellStart"/>
      <w:r>
        <w:t>compartilhado</w:t>
      </w:r>
      <w:proofErr w:type="spellEnd"/>
      <w:r>
        <w:t xml:space="preserve"> (proto/</w:t>
      </w:r>
      <w:proofErr w:type="spellStart"/>
      <w:r>
        <w:t>citypulse.proto</w:t>
      </w:r>
      <w:proofErr w:type="spellEnd"/>
      <w:r>
        <w:t xml:space="preserve">) </w:t>
      </w:r>
      <w:proofErr w:type="spellStart"/>
      <w:r>
        <w:t>como</w:t>
      </w:r>
      <w:proofErr w:type="spellEnd"/>
      <w:r>
        <w:t xml:space="preserve"> interface entre Java e TypeScript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forte </w:t>
      </w:r>
      <w:proofErr w:type="spellStart"/>
      <w:r>
        <w:t>em</w:t>
      </w:r>
      <w:proofErr w:type="spellEnd"/>
      <w:r>
        <w:t xml:space="preserve"> ambas as </w:t>
      </w:r>
      <w:proofErr w:type="spellStart"/>
      <w:r>
        <w:t>linguagens</w:t>
      </w:r>
      <w:proofErr w:type="spellEnd"/>
      <w:r>
        <w:t xml:space="preserve"> e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incompatibilidades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de </w:t>
      </w:r>
      <w:proofErr w:type="spellStart"/>
      <w:r>
        <w:t>compilação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de </w:t>
      </w:r>
      <w:proofErr w:type="spellStart"/>
      <w:r>
        <w:t>execução</w:t>
      </w:r>
      <w:proofErr w:type="spellEnd"/>
      <w:r>
        <w:t>.</w:t>
      </w:r>
    </w:p>
    <w:p w14:paraId="5C87AC18" w14:textId="77777777" w:rsidR="007915B6" w:rsidRDefault="00534CA3">
      <w:pPr>
        <w:pStyle w:val="Commarcadores"/>
        <w:spacing w:before="40" w:after="60"/>
      </w:pPr>
      <w:r>
        <w:rPr>
          <w:b/>
          <w:color w:val="2E6DB8"/>
        </w:rPr>
        <w:t xml:space="preserve">Quatro </w:t>
      </w:r>
      <w:proofErr w:type="spellStart"/>
      <w:r>
        <w:rPr>
          <w:b/>
          <w:color w:val="2E6DB8"/>
        </w:rPr>
        <w:t>protocolos</w:t>
      </w:r>
      <w:proofErr w:type="spellEnd"/>
      <w:r>
        <w:rPr>
          <w:b/>
          <w:color w:val="2E6DB8"/>
        </w:rPr>
        <w:t xml:space="preserve"> com </w:t>
      </w:r>
      <w:proofErr w:type="spellStart"/>
      <w:r>
        <w:rPr>
          <w:b/>
          <w:color w:val="2E6DB8"/>
        </w:rPr>
        <w:t>papéis</w:t>
      </w:r>
      <w:proofErr w:type="spellEnd"/>
      <w:r>
        <w:rPr>
          <w:b/>
          <w:color w:val="2E6DB8"/>
        </w:rPr>
        <w:t xml:space="preserve"> </w:t>
      </w:r>
      <w:proofErr w:type="spellStart"/>
      <w:r>
        <w:rPr>
          <w:b/>
          <w:color w:val="2E6DB8"/>
        </w:rPr>
        <w:t>distintos</w:t>
      </w:r>
      <w:proofErr w:type="spellEnd"/>
      <w:r>
        <w:rPr>
          <w:b/>
          <w:color w:val="2E6DB8"/>
        </w:rPr>
        <w:t xml:space="preserve">: </w:t>
      </w:r>
    </w:p>
    <w:p w14:paraId="5BE1EAE3" w14:textId="77777777" w:rsidR="007915B6" w:rsidRDefault="00534CA3">
      <w:pPr>
        <w:spacing w:after="120"/>
      </w:pPr>
      <w:r>
        <w:t xml:space="preserve">MQTT para I/O </w:t>
      </w:r>
      <w:proofErr w:type="spellStart"/>
      <w:r>
        <w:t>assíncrono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(</w:t>
      </w:r>
      <w:proofErr w:type="spellStart"/>
      <w:r>
        <w:t>sensores</w:t>
      </w:r>
      <w:proofErr w:type="spellEnd"/>
      <w:r>
        <w:t xml:space="preserve">); </w:t>
      </w:r>
      <w:proofErr w:type="spellStart"/>
      <w:r>
        <w:t>gRPC</w:t>
      </w:r>
      <w:proofErr w:type="spellEnd"/>
      <w:r>
        <w:t xml:space="preserve"> para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e </w:t>
      </w:r>
      <w:proofErr w:type="spellStart"/>
      <w:r>
        <w:t>replicação</w:t>
      </w:r>
      <w:proofErr w:type="spellEnd"/>
      <w:r>
        <w:t xml:space="preserve"> com </w:t>
      </w:r>
      <w:proofErr w:type="spellStart"/>
      <w:r>
        <w:t>tipos</w:t>
      </w:r>
      <w:proofErr w:type="spellEnd"/>
      <w:r>
        <w:t xml:space="preserve"> fortes; WebSocket para push </w:t>
      </w:r>
      <w:proofErr w:type="spellStart"/>
      <w:r>
        <w:t>bidirecional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polling; AMQP para </w:t>
      </w:r>
      <w:proofErr w:type="spellStart"/>
      <w:r>
        <w:t>tarefas</w:t>
      </w:r>
      <w:proofErr w:type="spellEnd"/>
      <w:r>
        <w:t xml:space="preserve"> de background com </w:t>
      </w:r>
      <w:proofErr w:type="spellStart"/>
      <w:r>
        <w:t>durabilidade</w:t>
      </w:r>
      <w:proofErr w:type="spellEnd"/>
      <w:r>
        <w:t xml:space="preserve">. Cada </w:t>
      </w:r>
      <w:proofErr w:type="spellStart"/>
      <w:r>
        <w:t>protocolo</w:t>
      </w:r>
      <w:proofErr w:type="spellEnd"/>
      <w:r>
        <w:t xml:space="preserve"> é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vantajosas</w:t>
      </w:r>
      <w:proofErr w:type="spellEnd"/>
      <w:r>
        <w:t>.</w:t>
      </w:r>
    </w:p>
    <w:p w14:paraId="04FCDBF6" w14:textId="77777777" w:rsidR="007915B6" w:rsidRDefault="00534CA3">
      <w:pPr>
        <w:pStyle w:val="Commarcadores"/>
        <w:spacing w:before="40" w:after="60"/>
      </w:pPr>
      <w:r>
        <w:rPr>
          <w:b/>
          <w:color w:val="2E6DB8"/>
        </w:rPr>
        <w:t xml:space="preserve">Ring buffer para </w:t>
      </w:r>
      <w:proofErr w:type="spellStart"/>
      <w:r>
        <w:rPr>
          <w:b/>
          <w:color w:val="2E6DB8"/>
        </w:rPr>
        <w:t>alertas</w:t>
      </w:r>
      <w:proofErr w:type="spellEnd"/>
      <w:r>
        <w:rPr>
          <w:b/>
          <w:color w:val="2E6DB8"/>
        </w:rPr>
        <w:t xml:space="preserve">: </w:t>
      </w:r>
    </w:p>
    <w:p w14:paraId="738F2981" w14:textId="77777777" w:rsidR="007915B6" w:rsidRDefault="00534CA3">
      <w:r>
        <w:t xml:space="preserve">O </w:t>
      </w:r>
      <w:proofErr w:type="spellStart"/>
      <w:r>
        <w:t>AlertasService</w:t>
      </w:r>
      <w:proofErr w:type="spellEnd"/>
      <w:r>
        <w:t xml:space="preserve"> no Gateway </w:t>
      </w:r>
      <w:proofErr w:type="spellStart"/>
      <w:r>
        <w:t>mantém</w:t>
      </w:r>
      <w:proofErr w:type="spellEnd"/>
      <w:r>
        <w:t xml:space="preserve"> no </w:t>
      </w:r>
      <w:proofErr w:type="spellStart"/>
      <w:r>
        <w:t>máximo</w:t>
      </w:r>
      <w:proofErr w:type="spellEnd"/>
      <w:r>
        <w:t xml:space="preserve"> 500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, </w:t>
      </w:r>
      <w:proofErr w:type="spellStart"/>
      <w:r>
        <w:t>descartando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antigos</w:t>
      </w:r>
      <w:proofErr w:type="spellEnd"/>
      <w:r>
        <w:t xml:space="preserve">. Essa </w:t>
      </w:r>
      <w:proofErr w:type="spellStart"/>
      <w:r>
        <w:t>escolha</w:t>
      </w:r>
      <w:proofErr w:type="spellEnd"/>
      <w:r>
        <w:t xml:space="preserve"> simples </w:t>
      </w:r>
      <w:proofErr w:type="spellStart"/>
      <w:r>
        <w:t>elimina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banco de dados para o feed de </w:t>
      </w:r>
      <w:proofErr w:type="spellStart"/>
      <w:r>
        <w:t>alertas</w:t>
      </w:r>
      <w:proofErr w:type="spellEnd"/>
      <w:r>
        <w:t xml:space="preserve"> e </w:t>
      </w:r>
      <w:proofErr w:type="spellStart"/>
      <w:r>
        <w:t>garante</w:t>
      </w:r>
      <w:proofErr w:type="spellEnd"/>
      <w:r>
        <w:t xml:space="preserve"> bounded memory usage </w:t>
      </w:r>
      <w:proofErr w:type="spellStart"/>
      <w:r>
        <w:t>independente</w:t>
      </w:r>
      <w:proofErr w:type="spellEnd"/>
      <w:r>
        <w:t xml:space="preserve"> da </w:t>
      </w:r>
      <w:proofErr w:type="spellStart"/>
      <w:r>
        <w:t>frequência</w:t>
      </w:r>
      <w:proofErr w:type="spellEnd"/>
      <w:r>
        <w:t xml:space="preserve"> de </w:t>
      </w:r>
      <w:proofErr w:type="spellStart"/>
      <w:r>
        <w:t>violações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>.</w:t>
      </w:r>
    </w:p>
    <w:p w14:paraId="56384275" w14:textId="77777777" w:rsidR="007915B6" w:rsidRDefault="00534CA3">
      <w:pPr>
        <w:pStyle w:val="Ttulo2"/>
        <w:spacing w:before="360" w:after="160"/>
      </w:pPr>
      <w:proofErr w:type="spellStart"/>
      <w:r>
        <w:rPr>
          <w:color w:val="1A3A6B"/>
        </w:rPr>
        <w:lastRenderedPageBreak/>
        <w:t>Limitações</w:t>
      </w:r>
      <w:proofErr w:type="spellEnd"/>
      <w:r>
        <w:rPr>
          <w:color w:val="1A3A6B"/>
        </w:rPr>
        <w:t xml:space="preserve"> e </w:t>
      </w:r>
      <w:proofErr w:type="spellStart"/>
      <w:r>
        <w:rPr>
          <w:color w:val="1A3A6B"/>
        </w:rPr>
        <w:t>Extensões</w:t>
      </w:r>
      <w:proofErr w:type="spellEnd"/>
      <w:r>
        <w:rPr>
          <w:color w:val="1A3A6B"/>
        </w:rPr>
        <w:t xml:space="preserve"> </w:t>
      </w:r>
      <w:proofErr w:type="spellStart"/>
      <w:r>
        <w:rPr>
          <w:color w:val="1A3A6B"/>
        </w:rPr>
        <w:t>Possíveis</w:t>
      </w:r>
      <w:proofErr w:type="spellEnd"/>
    </w:p>
    <w:p w14:paraId="475A6170" w14:textId="77777777" w:rsidR="007915B6" w:rsidRDefault="00534CA3">
      <w:pPr>
        <w:pStyle w:val="Commarcadores"/>
        <w:spacing w:before="40" w:after="60"/>
      </w:pPr>
      <w:proofErr w:type="spellStart"/>
      <w:r>
        <w:t>Persistência</w:t>
      </w:r>
      <w:proofErr w:type="spellEnd"/>
      <w:r>
        <w:t xml:space="preserve">: o </w:t>
      </w:r>
      <w:proofErr w:type="spellStart"/>
      <w:r>
        <w:t>estado</w:t>
      </w:r>
      <w:proofErr w:type="spellEnd"/>
      <w:r>
        <w:t xml:space="preserve"> dos </w:t>
      </w:r>
      <w:proofErr w:type="spellStart"/>
      <w:r>
        <w:t>Coletores</w:t>
      </w:r>
      <w:proofErr w:type="spellEnd"/>
      <w:r>
        <w:t xml:space="preserve"> é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. Uma </w:t>
      </w:r>
      <w:proofErr w:type="spellStart"/>
      <w:r>
        <w:t>extensão</w:t>
      </w:r>
      <w:proofErr w:type="spellEnd"/>
      <w:r>
        <w:t xml:space="preserve"> natural seria </w:t>
      </w:r>
      <w:proofErr w:type="spellStart"/>
      <w:r>
        <w:t>persistir</w:t>
      </w:r>
      <w:proofErr w:type="spellEnd"/>
      <w:r>
        <w:t xml:space="preserve"> snapshots </w:t>
      </w:r>
      <w:proofErr w:type="spellStart"/>
      <w:r>
        <w:t>periodicamente</w:t>
      </w:r>
      <w:proofErr w:type="spellEnd"/>
      <w:r>
        <w:t xml:space="preserve"> no Worker e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inicialização</w:t>
      </w:r>
      <w:proofErr w:type="spellEnd"/>
      <w:r>
        <w:t xml:space="preserve"> do </w:t>
      </w:r>
      <w:proofErr w:type="spellStart"/>
      <w:r>
        <w:t>Coletor</w:t>
      </w:r>
      <w:proofErr w:type="spellEnd"/>
      <w:r>
        <w:t>.</w:t>
      </w:r>
    </w:p>
    <w:p w14:paraId="7158E4D8" w14:textId="77777777" w:rsidR="007915B6" w:rsidRDefault="00534CA3">
      <w:pPr>
        <w:pStyle w:val="Commarcadores"/>
        <w:spacing w:before="40" w:after="60"/>
      </w:pPr>
      <w:proofErr w:type="spellStart"/>
      <w:r>
        <w:t>Reconexão</w:t>
      </w:r>
      <w:proofErr w:type="spellEnd"/>
      <w:r>
        <w:t xml:space="preserve"> do </w:t>
      </w:r>
      <w:proofErr w:type="spellStart"/>
      <w:r>
        <w:t>Primário</w:t>
      </w:r>
      <w:proofErr w:type="spellEnd"/>
      <w:r>
        <w:t xml:space="preserve">: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e </w:t>
      </w:r>
      <w:proofErr w:type="spellStart"/>
      <w:r>
        <w:t>recuperação</w:t>
      </w:r>
      <w:proofErr w:type="spellEnd"/>
      <w:r>
        <w:t xml:space="preserve">, o </w:t>
      </w:r>
      <w:proofErr w:type="spellStart"/>
      <w:r>
        <w:t>Primário</w:t>
      </w:r>
      <w:proofErr w:type="spellEnd"/>
      <w:r>
        <w:t xml:space="preserve"> original </w:t>
      </w:r>
      <w:proofErr w:type="spellStart"/>
      <w:r>
        <w:t>sobe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re-</w:t>
      </w:r>
      <w:proofErr w:type="spellStart"/>
      <w:r>
        <w:t>eleição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— um </w:t>
      </w:r>
      <w:proofErr w:type="spellStart"/>
      <w:r>
        <w:t>operador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o </w:t>
      </w:r>
      <w:proofErr w:type="spellStart"/>
      <w:r>
        <w:t>Primário</w:t>
      </w:r>
      <w:proofErr w:type="spellEnd"/>
      <w:r>
        <w:t xml:space="preserve"> original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7A502688" w14:textId="77777777" w:rsidR="007915B6" w:rsidRDefault="00534CA3">
      <w:pPr>
        <w:pStyle w:val="Commarcadores"/>
        <w:spacing w:before="40" w:after="60"/>
      </w:pPr>
      <w:proofErr w:type="spellStart"/>
      <w:r>
        <w:t>Autenticação</w:t>
      </w:r>
      <w:proofErr w:type="spellEnd"/>
      <w:r>
        <w:t xml:space="preserve">: CORS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aberto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endpoints REST </w:t>
      </w:r>
      <w:proofErr w:type="spellStart"/>
      <w:r>
        <w:t>ou</w:t>
      </w:r>
      <w:proofErr w:type="spellEnd"/>
      <w:r>
        <w:t xml:space="preserve"> WebSocket — </w:t>
      </w:r>
      <w:proofErr w:type="spellStart"/>
      <w:r>
        <w:t>adequado</w:t>
      </w:r>
      <w:proofErr w:type="spellEnd"/>
      <w:r>
        <w:t xml:space="preserve"> para </w:t>
      </w:r>
      <w:proofErr w:type="spellStart"/>
      <w:r>
        <w:t>demonstração</w:t>
      </w:r>
      <w:proofErr w:type="spellEnd"/>
      <w:r>
        <w:t xml:space="preserve"> </w:t>
      </w:r>
      <w:proofErr w:type="spellStart"/>
      <w:r>
        <w:t>acadêmica</w:t>
      </w:r>
      <w:proofErr w:type="spellEnd"/>
      <w:r>
        <w:t xml:space="preserve">, mas </w:t>
      </w:r>
      <w:proofErr w:type="spellStart"/>
      <w:r>
        <w:t>insuficiente</w:t>
      </w:r>
      <w:proofErr w:type="spellEnd"/>
      <w:r>
        <w:t xml:space="preserve"> para </w:t>
      </w:r>
      <w:proofErr w:type="spellStart"/>
      <w:r>
        <w:t>produção</w:t>
      </w:r>
      <w:proofErr w:type="spellEnd"/>
      <w:r>
        <w:t xml:space="preserve"> real.</w:t>
      </w:r>
    </w:p>
    <w:p w14:paraId="6FE3172E" w14:textId="77777777" w:rsidR="007915B6" w:rsidRDefault="00534CA3">
      <w:pPr>
        <w:pStyle w:val="Commarcadores"/>
        <w:spacing w:before="40" w:after="60"/>
      </w:pPr>
      <w:proofErr w:type="spellStart"/>
      <w:r>
        <w:t>Observabilidade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coleta de </w:t>
      </w:r>
      <w:proofErr w:type="spellStart"/>
      <w:r>
        <w:t>métricas</w:t>
      </w:r>
      <w:proofErr w:type="spellEnd"/>
      <w:r>
        <w:t xml:space="preserve"> (Prometheus/Grafana) </w:t>
      </w:r>
      <w:proofErr w:type="spellStart"/>
      <w:r>
        <w:t>ou</w:t>
      </w:r>
      <w:proofErr w:type="spellEnd"/>
      <w:r>
        <w:t xml:space="preserve"> </w:t>
      </w:r>
      <w:proofErr w:type="spellStart"/>
      <w:r>
        <w:t>rastreamento</w:t>
      </w:r>
      <w:proofErr w:type="spellEnd"/>
      <w:r>
        <w:t xml:space="preserve"> </w:t>
      </w:r>
      <w:proofErr w:type="spellStart"/>
      <w:r>
        <w:t>distribuído</w:t>
      </w:r>
      <w:proofErr w:type="spellEnd"/>
      <w:r>
        <w:t xml:space="preserve"> (</w:t>
      </w:r>
      <w:proofErr w:type="spellStart"/>
      <w:r>
        <w:t>OpenTelemetry</w:t>
      </w:r>
      <w:proofErr w:type="spellEnd"/>
      <w:r>
        <w:t xml:space="preserve">). Logs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dos containers.</w:t>
      </w:r>
    </w:p>
    <w:p w14:paraId="75FD2F93" w14:textId="77777777" w:rsidR="007915B6" w:rsidRDefault="00534CA3">
      <w:pPr>
        <w:pStyle w:val="Commarcadores"/>
        <w:spacing w:before="40" w:after="60"/>
      </w:pPr>
      <w:r>
        <w:t xml:space="preserve">Escala horizontal: o </w:t>
      </w:r>
      <w:proofErr w:type="spellStart"/>
      <w:r>
        <w:t>particionamento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zona é </w:t>
      </w:r>
      <w:proofErr w:type="spellStart"/>
      <w:r>
        <w:t>fixo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4. Para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dinamicamente</w:t>
      </w:r>
      <w:proofErr w:type="spellEnd"/>
      <w:r>
        <w:t xml:space="preserve">, seria </w:t>
      </w:r>
      <w:proofErr w:type="spellStart"/>
      <w:r>
        <w:t>necessário</w:t>
      </w:r>
      <w:proofErr w:type="spellEnd"/>
      <w:r>
        <w:t xml:space="preserve"> service discovery (Consul/</w:t>
      </w:r>
      <w:proofErr w:type="spellStart"/>
      <w:r>
        <w:t>etcd</w:t>
      </w:r>
      <w:proofErr w:type="spellEnd"/>
      <w:r>
        <w:t xml:space="preserve">) e </w:t>
      </w:r>
      <w:proofErr w:type="spellStart"/>
      <w:r>
        <w:t>reparticionamento</w:t>
      </w:r>
      <w:proofErr w:type="spellEnd"/>
      <w:r>
        <w:t xml:space="preserve"> </w:t>
      </w:r>
      <w:proofErr w:type="spellStart"/>
      <w:r>
        <w:t>dinâmico</w:t>
      </w:r>
      <w:proofErr w:type="spellEnd"/>
      <w:r>
        <w:t>.</w:t>
      </w:r>
    </w:p>
    <w:p w14:paraId="0D1721F3" w14:textId="77777777" w:rsidR="007915B6" w:rsidRDefault="007915B6">
      <w:pPr>
        <w:spacing w:after="320"/>
      </w:pPr>
    </w:p>
    <w:p w14:paraId="4B7E3162" w14:textId="77777777" w:rsidR="007915B6" w:rsidRDefault="00534CA3">
      <w:pPr>
        <w:spacing w:before="400"/>
        <w:jc w:val="center"/>
      </w:pPr>
      <w:proofErr w:type="spellStart"/>
      <w:r>
        <w:rPr>
          <w:i/>
          <w:color w:val="555555"/>
          <w:sz w:val="18"/>
        </w:rPr>
        <w:t>CityPulse</w:t>
      </w:r>
      <w:proofErr w:type="spellEnd"/>
      <w:r>
        <w:rPr>
          <w:i/>
          <w:color w:val="555555"/>
          <w:sz w:val="18"/>
        </w:rPr>
        <w:t xml:space="preserve"> — </w:t>
      </w:r>
      <w:proofErr w:type="spellStart"/>
      <w:r>
        <w:rPr>
          <w:i/>
          <w:color w:val="555555"/>
          <w:sz w:val="18"/>
        </w:rPr>
        <w:t>Trabalho</w:t>
      </w:r>
      <w:proofErr w:type="spellEnd"/>
      <w:r>
        <w:rPr>
          <w:i/>
          <w:color w:val="555555"/>
          <w:sz w:val="18"/>
        </w:rPr>
        <w:t xml:space="preserve"> Final de Software </w:t>
      </w:r>
      <w:proofErr w:type="spellStart"/>
      <w:r>
        <w:rPr>
          <w:i/>
          <w:color w:val="555555"/>
          <w:sz w:val="18"/>
        </w:rPr>
        <w:t>Concorrente</w:t>
      </w:r>
      <w:proofErr w:type="spellEnd"/>
      <w:r>
        <w:rPr>
          <w:i/>
          <w:color w:val="555555"/>
          <w:sz w:val="18"/>
        </w:rPr>
        <w:t xml:space="preserve"> e </w:t>
      </w:r>
      <w:proofErr w:type="spellStart"/>
      <w:r>
        <w:rPr>
          <w:i/>
          <w:color w:val="555555"/>
          <w:sz w:val="18"/>
        </w:rPr>
        <w:t>Distribuído</w:t>
      </w:r>
      <w:proofErr w:type="spellEnd"/>
      <w:r>
        <w:rPr>
          <w:i/>
          <w:color w:val="555555"/>
          <w:sz w:val="18"/>
        </w:rPr>
        <w:t xml:space="preserve"> · UFG 2026.1</w:t>
      </w:r>
    </w:p>
    <w:sectPr w:rsidR="007915B6" w:rsidSect="00034616">
      <w:footerReference w:type="even" r:id="rId8"/>
      <w:footerReference w:type="firs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6421" w14:textId="77777777" w:rsidR="002510FA" w:rsidRDefault="002510FA" w:rsidP="003A1B83">
      <w:pPr>
        <w:spacing w:after="0" w:line="240" w:lineRule="auto"/>
      </w:pPr>
      <w:r>
        <w:separator/>
      </w:r>
    </w:p>
  </w:endnote>
  <w:endnote w:type="continuationSeparator" w:id="0">
    <w:p w14:paraId="022D37E6" w14:textId="77777777" w:rsidR="002510FA" w:rsidRDefault="002510FA" w:rsidP="003A1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25CA" w14:textId="0CA3CFBF" w:rsidR="003A1B83" w:rsidRDefault="003A1B8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659514" wp14:editId="2B478D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92175" cy="368935"/>
              <wp:effectExtent l="0" t="0" r="3175" b="0"/>
              <wp:wrapNone/>
              <wp:docPr id="1989731638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81A15" w14:textId="62BD4B07" w:rsidR="003A1B83" w:rsidRPr="003A1B83" w:rsidRDefault="003A1B83" w:rsidP="003A1B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A1B8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5951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0;margin-top:0;width:70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" filled="f" stroked="f">
              <v:textbox style="mso-fit-shape-to-text:t" inset="20pt,0,0,15pt">
                <w:txbxContent>
                  <w:p w14:paraId="06681A15" w14:textId="62BD4B07" w:rsidR="003A1B83" w:rsidRPr="003A1B83" w:rsidRDefault="003A1B83" w:rsidP="003A1B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A1B83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F583" w14:textId="5A7EE057" w:rsidR="003A1B83" w:rsidRDefault="003A1B8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0713F8C" wp14:editId="715F16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92175" cy="368935"/>
              <wp:effectExtent l="0" t="0" r="3175" b="0"/>
              <wp:wrapNone/>
              <wp:docPr id="6721946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8A5249" w14:textId="5D837D94" w:rsidR="003A1B83" w:rsidRPr="003A1B83" w:rsidRDefault="003A1B83" w:rsidP="003A1B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A1B8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13F8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Uso Interno" style="position:absolute;margin-left:0;margin-top:0;width:70.25pt;height:29.0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" filled="f" stroked="f">
              <v:textbox style="mso-fit-shape-to-text:t" inset="20pt,0,0,15pt">
                <w:txbxContent>
                  <w:p w14:paraId="288A5249" w14:textId="5D837D94" w:rsidR="003A1B83" w:rsidRPr="003A1B83" w:rsidRDefault="003A1B83" w:rsidP="003A1B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A1B83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0C2E" w14:textId="77777777" w:rsidR="002510FA" w:rsidRDefault="002510FA" w:rsidP="003A1B83">
      <w:pPr>
        <w:spacing w:after="0" w:line="240" w:lineRule="auto"/>
      </w:pPr>
      <w:r>
        <w:separator/>
      </w:r>
    </w:p>
  </w:footnote>
  <w:footnote w:type="continuationSeparator" w:id="0">
    <w:p w14:paraId="06E88529" w14:textId="77777777" w:rsidR="002510FA" w:rsidRDefault="002510FA" w:rsidP="003A1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702911">
    <w:abstractNumId w:val="8"/>
  </w:num>
  <w:num w:numId="2" w16cid:durableId="172384020">
    <w:abstractNumId w:val="6"/>
  </w:num>
  <w:num w:numId="3" w16cid:durableId="251206905">
    <w:abstractNumId w:val="5"/>
  </w:num>
  <w:num w:numId="4" w16cid:durableId="132717368">
    <w:abstractNumId w:val="4"/>
  </w:num>
  <w:num w:numId="5" w16cid:durableId="1166632429">
    <w:abstractNumId w:val="7"/>
  </w:num>
  <w:num w:numId="6" w16cid:durableId="1643733322">
    <w:abstractNumId w:val="3"/>
  </w:num>
  <w:num w:numId="7" w16cid:durableId="2036542798">
    <w:abstractNumId w:val="2"/>
  </w:num>
  <w:num w:numId="8" w16cid:durableId="1375958654">
    <w:abstractNumId w:val="1"/>
  </w:num>
  <w:num w:numId="9" w16cid:durableId="206316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BE2"/>
    <w:rsid w:val="00213E57"/>
    <w:rsid w:val="002510FA"/>
    <w:rsid w:val="0029639D"/>
    <w:rsid w:val="00326F90"/>
    <w:rsid w:val="003A1B83"/>
    <w:rsid w:val="003D2E0E"/>
    <w:rsid w:val="004C128A"/>
    <w:rsid w:val="00534CA3"/>
    <w:rsid w:val="006C553F"/>
    <w:rsid w:val="007915B6"/>
    <w:rsid w:val="007F6F72"/>
    <w:rsid w:val="0091596F"/>
    <w:rsid w:val="009E08EE"/>
    <w:rsid w:val="00AA1D8D"/>
    <w:rsid w:val="00B47730"/>
    <w:rsid w:val="00BB5F68"/>
    <w:rsid w:val="00CB0664"/>
    <w:rsid w:val="00D24DB2"/>
    <w:rsid w:val="00D25979"/>
    <w:rsid w:val="00D767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E591E9CF-6F51-4543-9379-4A1AEEEAE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e4c6d28-5430-4551-bb0a-f15421020112}" enabled="1" method="Standard" siteId="{97298271-1bd7-4ac5-935b-88addef636c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6325</Words>
  <Characters>34160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Cesar Paulino Ferro</cp:lastModifiedBy>
  <cp:revision>8</cp:revision>
  <dcterms:created xsi:type="dcterms:W3CDTF">2013-12-23T23:15:00Z</dcterms:created>
  <dcterms:modified xsi:type="dcterms:W3CDTF">2026-07-02T18:01:00Z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66919a,7698e536,1ee2dbfa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Uso Interno</vt:lpwstr>
  </property>
</Properties>
</file>